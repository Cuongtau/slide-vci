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NỘI DUNG SLIDE ĐÀO TẠO NỘI BỘ</w:t>
      </w:r>
    </w:p>
    <w:p>
      <w:pPr>
        <w:jc w:val="center"/>
      </w:pPr>
      <w:r>
        <w:rPr>
          <w:b/>
          <w:sz w:val="48"/>
        </w:rPr>
        <w:t>CLAUDE &amp; AI TRONG CÔNG VIỆC</w:t>
      </w:r>
    </w:p>
    <w:p>
      <w:pPr>
        <w:jc w:val="center"/>
      </w:pPr>
      <w:r>
        <w:t>Từ hiểu AI đến ứng dụng thực tế vào Word, Excel và PowerPoint</w:t>
      </w:r>
    </w:p>
    <w:p>
      <w:pPr>
        <w:jc w:val="center"/>
      </w:pPr>
      <w:r>
        <w:t>Thời lượng: 60 phút | Đối tượng: CBNV khối văn phòng, nghiệp vụ và quản lý</w:t>
      </w:r>
    </w:p>
    <w:p>
      <w:r>
        <w:t>Mục tiêu: Đào tạo ứng dụng AI cho công việc văn phòng, lấy Claude làm công cụ minh họa chính. AI hỗ trợ làm việc nhanh hơn; con người vẫn kiểm tra, quyết định và chịu trách nhiệm.</w:t>
      </w:r>
    </w:p>
    <w:p>
      <w:pPr>
        <w:pStyle w:val="Heading1"/>
      </w:pPr>
      <w:r>
        <w:t>Cấu trúc buổi học</w:t>
      </w:r>
    </w:p>
    <w:tbl>
      <w:tblPr>
        <w:tblStyle w:val="TableGrid"/>
        <w:tblW w:type="auto" w:w="0"/>
        <w:tblLook w:firstColumn="1" w:firstRow="1" w:lastColumn="0" w:lastRow="0" w:noHBand="0" w:noVBand="1" w:val="04A0"/>
      </w:tblPr>
      <w:tblGrid>
        <w:gridCol w:w="3408"/>
        <w:gridCol w:w="3408"/>
        <w:gridCol w:w="3408"/>
      </w:tblGrid>
      <w:tr>
        <w:tc>
          <w:tcPr>
            <w:tcW w:type="dxa" w:w="3408"/>
          </w:tcPr>
          <w:p>
            <w:r>
              <w:t>Phần</w:t>
            </w:r>
          </w:p>
        </w:tc>
        <w:tc>
          <w:tcPr>
            <w:tcW w:type="dxa" w:w="3408"/>
          </w:tcPr>
          <w:p>
            <w:r>
              <w:t>Slide</w:t>
            </w:r>
          </w:p>
        </w:tc>
        <w:tc>
          <w:tcPr>
            <w:tcW w:type="dxa" w:w="3408"/>
          </w:tcPr>
          <w:p>
            <w:r>
              <w:t>Thời lượng</w:t>
            </w:r>
          </w:p>
        </w:tc>
      </w:tr>
      <w:tr>
        <w:tc>
          <w:tcPr>
            <w:tcW w:type="dxa" w:w="3408"/>
          </w:tcPr>
          <w:p>
            <w:r>
              <w:t>Mở đầu</w:t>
            </w:r>
          </w:p>
        </w:tc>
        <w:tc>
          <w:tcPr>
            <w:tcW w:type="dxa" w:w="3408"/>
          </w:tcPr>
          <w:p>
            <w:r>
              <w:t>1–3</w:t>
            </w:r>
          </w:p>
        </w:tc>
        <w:tc>
          <w:tcPr>
            <w:tcW w:type="dxa" w:w="3408"/>
          </w:tcPr>
          <w:p>
            <w:r>
              <w:t>5 phút</w:t>
            </w:r>
          </w:p>
        </w:tc>
      </w:tr>
      <w:tr>
        <w:tc>
          <w:tcPr>
            <w:tcW w:type="dxa" w:w="3408"/>
          </w:tcPr>
          <w:p>
            <w:r>
              <w:t>Hiểu AI và chọn việc phù hợp</w:t>
            </w:r>
          </w:p>
        </w:tc>
        <w:tc>
          <w:tcPr>
            <w:tcW w:type="dxa" w:w="3408"/>
          </w:tcPr>
          <w:p>
            <w:r>
              <w:t>4–7</w:t>
            </w:r>
          </w:p>
        </w:tc>
        <w:tc>
          <w:tcPr>
            <w:tcW w:type="dxa" w:w="3408"/>
          </w:tcPr>
          <w:p>
            <w:r>
              <w:t>10 phút</w:t>
            </w:r>
          </w:p>
        </w:tc>
      </w:tr>
      <w:tr>
        <w:tc>
          <w:tcPr>
            <w:tcW w:type="dxa" w:w="3408"/>
          </w:tcPr>
          <w:p>
            <w:r>
              <w:t>Claude và cách giao việc hiệu quả</w:t>
            </w:r>
          </w:p>
        </w:tc>
        <w:tc>
          <w:tcPr>
            <w:tcW w:type="dxa" w:w="3408"/>
          </w:tcPr>
          <w:p>
            <w:r>
              <w:t>8–11</w:t>
            </w:r>
          </w:p>
        </w:tc>
        <w:tc>
          <w:tcPr>
            <w:tcW w:type="dxa" w:w="3408"/>
          </w:tcPr>
          <w:p>
            <w:r>
              <w:t>10 phút</w:t>
            </w:r>
          </w:p>
        </w:tc>
      </w:tr>
      <w:tr>
        <w:tc>
          <w:tcPr>
            <w:tcW w:type="dxa" w:w="3408"/>
          </w:tcPr>
          <w:p>
            <w:r>
              <w:t>Demo Word – Excel – PowerPoint</w:t>
            </w:r>
          </w:p>
        </w:tc>
        <w:tc>
          <w:tcPr>
            <w:tcW w:type="dxa" w:w="3408"/>
          </w:tcPr>
          <w:p>
            <w:r>
              <w:t>12–16</w:t>
            </w:r>
          </w:p>
        </w:tc>
        <w:tc>
          <w:tcPr>
            <w:tcW w:type="dxa" w:w="3408"/>
          </w:tcPr>
          <w:p>
            <w:r>
              <w:t>20 phút</w:t>
            </w:r>
          </w:p>
        </w:tc>
      </w:tr>
      <w:tr>
        <w:tc>
          <w:tcPr>
            <w:tcW w:type="dxa" w:w="3408"/>
          </w:tcPr>
          <w:p>
            <w:r>
              <w:t>An toàn, áp dụng và Q&amp;A</w:t>
            </w:r>
          </w:p>
        </w:tc>
        <w:tc>
          <w:tcPr>
            <w:tcW w:type="dxa" w:w="3408"/>
          </w:tcPr>
          <w:p>
            <w:r>
              <w:t>17–19</w:t>
            </w:r>
          </w:p>
        </w:tc>
        <w:tc>
          <w:tcPr>
            <w:tcW w:type="dxa" w:w="3408"/>
          </w:tcPr>
          <w:p>
            <w:r>
              <w:t>15 phút</w:t>
            </w:r>
          </w:p>
        </w:tc>
      </w:tr>
    </w:tbl>
    <w:p>
      <w:r>
        <w:br w:type="page"/>
      </w:r>
    </w:p>
    <w:p>
      <w:pPr>
        <w:pStyle w:val="Heading1"/>
      </w:pPr>
      <w:r>
        <w:t>Slide 1 — Trang bìa</w:t>
      </w:r>
    </w:p>
    <w:p>
      <w:r>
        <w:rPr>
          <w:b/>
          <w:sz w:val="32"/>
        </w:rPr>
        <w:t>Claude &amp; AI trong công việc</w:t>
      </w:r>
    </w:p>
    <w:p>
      <w:pPr>
        <w:pStyle w:val="Heading2"/>
      </w:pPr>
      <w:r>
        <w:t>Nội dung hiển thị trên slide:</w:t>
      </w:r>
    </w:p>
    <w:p>
      <w:pPr>
        <w:pStyle w:val="ListBullet"/>
      </w:pPr>
      <w:r>
        <w:t>Phụ đề: Từ hiểu AI đến ứng dụng thực tế vào Word, Excel và PowerPoint</w:t>
      </w:r>
    </w:p>
    <w:p>
      <w:pPr>
        <w:pStyle w:val="ListBullet"/>
      </w:pPr>
      <w:r>
        <w:t>Đào tạo nội bộ VCI</w:t>
      </w:r>
    </w:p>
    <w:p>
      <w:pPr>
        <w:pStyle w:val="ListBullet"/>
      </w:pPr>
      <w:r>
        <w:t>Thời lượng: 60 phút</w:t>
      </w:r>
    </w:p>
    <w:p>
      <w:pPr>
        <w:pStyle w:val="ListBullet"/>
      </w:pPr>
      <w:r>
        <w:t>Diễn giả: Mr. Cuong Bui — PMO, VCI</w:t>
      </w:r>
    </w:p>
    <w:p>
      <w:pPr>
        <w:pStyle w:val="Heading2"/>
      </w:pPr>
      <w:r>
        <w:t>Thông điệp chốt:</w:t>
      </w:r>
    </w:p>
    <w:p>
      <w:r>
        <w:rPr>
          <w:i/>
        </w:rPr>
        <w:t>“AI hỗ trợ công việc — con người kiểm tra và chịu trách nhiệm.”</w:t>
      </w:r>
    </w:p>
    <w:p>
      <w:pPr>
        <w:pStyle w:val="Heading2"/>
      </w:pPr>
      <w:r>
        <w:t>Gợi ý thiết kế:</w:t>
      </w:r>
    </w:p>
    <w:p>
      <w:r>
        <w:t>Nền navy theo nhận diện VCI. Minh họa luồng: Tài liệu → AI → Bản nháp → Người kiểm tra → Kết quả.</w:t>
      </w:r>
    </w:p>
    <w:p>
      <w:r>
        <w:br w:type="page"/>
      </w:r>
    </w:p>
    <w:p>
      <w:pPr>
        <w:pStyle w:val="Heading1"/>
      </w:pPr>
      <w:r>
        <w:t>Slide 2 — Mục tiêu buổi học</w:t>
      </w:r>
    </w:p>
    <w:p>
      <w:r>
        <w:rPr>
          <w:b/>
          <w:sz w:val="32"/>
        </w:rPr>
        <w:t>Sau 60 phút, anh/chị sẽ làm được gì?</w:t>
      </w:r>
    </w:p>
    <w:p>
      <w:pPr>
        <w:pStyle w:val="Heading2"/>
      </w:pPr>
      <w:r>
        <w:t>Nội dung hiển thị trên slide:</w:t>
      </w:r>
    </w:p>
    <w:p>
      <w:pPr>
        <w:pStyle w:val="ListBullet"/>
      </w:pPr>
      <w:r>
        <w:t>Nhận biết các công việc nên và không nên giao cho AI</w:t>
      </w:r>
    </w:p>
    <w:p>
      <w:pPr>
        <w:pStyle w:val="ListBullet"/>
      </w:pPr>
      <w:r>
        <w:t>Biết giao việc cho AI bằng yêu cầu rõ ràng</w:t>
      </w:r>
    </w:p>
    <w:p>
      <w:pPr>
        <w:pStyle w:val="ListBullet"/>
      </w:pPr>
      <w:r>
        <w:t>Thấy trực tiếp AI xử lý Word, Excel và PowerPoint</w:t>
      </w:r>
    </w:p>
    <w:p>
      <w:pPr>
        <w:pStyle w:val="ListBullet"/>
      </w:pPr>
      <w:r>
        <w:t>Biết kiểm tra kết quả AI trước khi gửi hoặc sử dụng</w:t>
      </w:r>
    </w:p>
    <w:p>
      <w:pPr>
        <w:pStyle w:val="ListBullet"/>
      </w:pPr>
      <w:r>
        <w:t>Biết nguyên tắc bảo vệ dữ liệu khi dùng AI</w:t>
      </w:r>
    </w:p>
    <w:p>
      <w:pPr>
        <w:pStyle w:val="ListBullet"/>
      </w:pPr>
      <w:r>
        <w:t>Chọn một công việc thực tế để thử áp dụng trong tuần này</w:t>
      </w:r>
    </w:p>
    <w:p>
      <w:pPr>
        <w:pStyle w:val="Heading2"/>
      </w:pPr>
      <w:r>
        <w:t>Thông điệp chốt:</w:t>
      </w:r>
    </w:p>
    <w:p>
      <w:r>
        <w:rPr>
          <w:i/>
        </w:rPr>
        <w:t>“Không cần biết lập trình. Chỉ cần mang theo một việc anh/chị muốn làm nhanh hơn.”</w:t>
      </w:r>
    </w:p>
    <w:p>
      <w:r>
        <w:br w:type="page"/>
      </w:r>
    </w:p>
    <w:p>
      <w:pPr>
        <w:pStyle w:val="Heading1"/>
      </w:pPr>
      <w:r>
        <w:t>Slide 3 — Diễn giả và cách tham gia</w:t>
      </w:r>
    </w:p>
    <w:p>
      <w:r>
        <w:rPr>
          <w:b/>
          <w:sz w:val="32"/>
        </w:rPr>
        <w:t>Người đồng hành hôm nay</w:t>
      </w:r>
    </w:p>
    <w:p>
      <w:pPr>
        <w:pStyle w:val="Heading2"/>
      </w:pPr>
      <w:r>
        <w:t>Nội dung hiển thị trên slide:</w:t>
      </w:r>
    </w:p>
    <w:p>
      <w:pPr>
        <w:pStyle w:val="ListBullet"/>
      </w:pPr>
      <w:r>
        <w:t>Mr. Cuong Bui — PMO, VCI</w:t>
      </w:r>
    </w:p>
    <w:p>
      <w:pPr>
        <w:pStyle w:val="ListBullet"/>
      </w:pPr>
      <w:r>
        <w:t>Hơn 12 năm trong phát triển phần mềm và quản lý dự án</w:t>
      </w:r>
    </w:p>
    <w:p>
      <w:pPr>
        <w:pStyle w:val="ListBullet"/>
      </w:pPr>
      <w:r>
        <w:t>Kinh nghiệm triển khai các dự án chuyển đổi số cho doanh nghiệp</w:t>
      </w:r>
    </w:p>
    <w:p>
      <w:pPr>
        <w:pStyle w:val="ListBullet"/>
      </w:pPr>
      <w:r>
        <w:t>Ứng dụng AI trong xây dựng tài liệu, quản lý công việc và phát triển sản phẩm</w:t>
      </w:r>
    </w:p>
    <w:p>
      <w:pPr>
        <w:pStyle w:val="ListBullet"/>
      </w:pPr>
      <w:r>
        <w:t>Cách tham gia: hỏi ngay khi có thắc mắc; nghĩ sẵn một việc lặp lại; tập trung quan sát cách giao việc cho AI; cuối buổi chọn một việc để thử áp dụng</w:t>
      </w:r>
    </w:p>
    <w:p>
      <w:r>
        <w:br w:type="page"/>
      </w:r>
    </w:p>
    <w:p>
      <w:pPr>
        <w:pStyle w:val="Heading1"/>
      </w:pPr>
      <w:r>
        <w:t>Slide 4 — Vì sao cần dùng AI đúng cách?</w:t>
      </w:r>
    </w:p>
    <w:p>
      <w:r>
        <w:rPr>
          <w:b/>
          <w:sz w:val="32"/>
        </w:rPr>
        <w:t>AI không chỉ để hỏi cho vui</w:t>
      </w:r>
    </w:p>
    <w:p>
      <w:pPr>
        <w:pStyle w:val="Heading2"/>
      </w:pPr>
      <w:r>
        <w:t>Nội dung hiển thị trên slide:</w:t>
      </w:r>
    </w:p>
    <w:p>
      <w:pPr>
        <w:pStyle w:val="ListBullet"/>
      </w:pPr>
      <w:r>
        <w:t>Việc lặp lại chiếm nhiều thời gian: tóm tắt tài liệu, soạn email, làm báo cáo, nhập liệu, tổng hợp Excel, làm slide</w:t>
      </w:r>
    </w:p>
    <w:p>
      <w:pPr>
        <w:pStyle w:val="ListBullet"/>
      </w:pPr>
      <w:r>
        <w:t>Dùng AI tự phát tạo rủi ro: mỗi người một công cụ, một cách; dễ đưa dữ liệu nội bộ hoặc khách hàng lên tài khoản cá nhân; dễ tin kết quả AI mà không kiểm tra</w:t>
      </w:r>
    </w:p>
    <w:p>
      <w:pPr>
        <w:pStyle w:val="ListBullet"/>
      </w:pPr>
      <w:r>
        <w:t>Kinh nghiệm bị phân tán: mẫu biểu, cách xử lý và tri thức nằm trong đầu từng cá nhân; chuyển người có thể mất kinh nghiệm</w:t>
      </w:r>
    </w:p>
    <w:p>
      <w:pPr>
        <w:pStyle w:val="Heading2"/>
      </w:pPr>
      <w:r>
        <w:t>Thông điệp chốt:</w:t>
      </w:r>
    </w:p>
    <w:p>
      <w:r>
        <w:rPr>
          <w:i/>
        </w:rPr>
        <w:t>“Mục tiêu không phải là dùng AI nhiều hơn; mục tiêu là làm việc tốt hơn, nhanh hơn và an toàn hơn.”</w:t>
      </w:r>
    </w:p>
    <w:p>
      <w:r>
        <w:br w:type="page"/>
      </w:r>
    </w:p>
    <w:p>
      <w:pPr>
        <w:pStyle w:val="Heading1"/>
      </w:pPr>
      <w:r>
        <w:t>Slide 5 — AI nên làm việc gì?</w:t>
      </w:r>
    </w:p>
    <w:p>
      <w:r>
        <w:rPr>
          <w:b/>
          <w:sz w:val="32"/>
        </w:rPr>
        <w:t>Chọn đúng việc để giao cho AI</w:t>
      </w:r>
    </w:p>
    <w:p>
      <w:pPr>
        <w:pStyle w:val="Heading2"/>
      </w:pPr>
      <w:r>
        <w:t>Nội dung hiển thị trên slide:</w:t>
      </w:r>
    </w:p>
    <w:p>
      <w:pPr>
        <w:pStyle w:val="ListBullet"/>
      </w:pPr>
      <w:r>
        <w:t>AI hỗ trợ tốt: tóm tắt tài liệu dài; viết bản nháp email/công văn; tạo cấu trúc báo cáo; gợi ý công thức Excel; phân loại và tổng hợp dữ liệu; chuẩn bị dàn ý PowerPoint</w:t>
      </w:r>
    </w:p>
    <w:p>
      <w:pPr>
        <w:pStyle w:val="ListBullet"/>
      </w:pPr>
      <w:r>
        <w:t>Con người quyết định: phê duyệt hợp đồng; quyết định tài chính; đánh giá pháp lý; đàm phán khách hàng; xử lý tình huống nhạy cảm; ký, gửi và chịu trách nhiệm</w:t>
      </w:r>
    </w:p>
    <w:p>
      <w:pPr>
        <w:pStyle w:val="Heading2"/>
      </w:pPr>
      <w:r>
        <w:t>Thông điệp chốt:</w:t>
      </w:r>
    </w:p>
    <w:p>
      <w:r>
        <w:rPr>
          <w:i/>
        </w:rPr>
        <w:t>“Giao việc lặp, có cấu trúc cho AI. Giữ việc cần phán đoán, trách nhiệm và quan hệ con người cho con người.”</w:t>
      </w:r>
    </w:p>
    <w:p>
      <w:pPr>
        <w:pStyle w:val="Heading2"/>
      </w:pPr>
      <w:r>
        <w:t>Gợi ý thiết kế:</w:t>
      </w:r>
    </w:p>
    <w:p>
      <w:r>
        <w:t>Thiết kế hai cột: “AI hỗ trợ tốt” và “Cần con người quyết định”.</w:t>
      </w:r>
    </w:p>
    <w:p>
      <w:r>
        <w:br w:type="page"/>
      </w:r>
    </w:p>
    <w:p>
      <w:pPr>
        <w:pStyle w:val="Heading1"/>
      </w:pPr>
      <w:r>
        <w:t>Slide 6 — AI đã thay đổi như thế nào?</w:t>
      </w:r>
    </w:p>
    <w:p>
      <w:r>
        <w:rPr>
          <w:b/>
          <w:sz w:val="32"/>
        </w:rPr>
        <w:t>Từ hỏi–đáp đến cùng làm việc</w:t>
      </w:r>
    </w:p>
    <w:p>
      <w:pPr>
        <w:pStyle w:val="Heading2"/>
      </w:pPr>
      <w:r>
        <w:t>Nội dung hiển thị trên slide:</w:t>
      </w:r>
    </w:p>
    <w:p>
      <w:pPr>
        <w:pStyle w:val="ListBullet"/>
      </w:pPr>
      <w:r>
        <w:t>Giai đoạn 1 — Hỏi và trả lời: hỏi kiến thức, nhờ viết đoạn văn, người dùng tự copy và chỉnh sửa</w:t>
      </w:r>
    </w:p>
    <w:p>
      <w:pPr>
        <w:pStyle w:val="ListBullet"/>
      </w:pPr>
      <w:r>
        <w:t>Giai đoạn 2 — Làm việc với tài liệu: đọc Word, PDF, Excel, hình ảnh; tóm tắt, phân tích, tạo bản nháp; hỗ trợ nhiều bước trong một yêu cầu</w:t>
      </w:r>
    </w:p>
    <w:p>
      <w:pPr>
        <w:pStyle w:val="ListBullet"/>
      </w:pPr>
      <w:r>
        <w:t>Giai đoạn 3 — Hỗ trợ theo quy trình: ghi nhớ bối cảnh trong phạm vi thiết lập; tạo mẫu lặp lại; kết nối công cụ nội bộ khi được cấp quyền</w:t>
      </w:r>
    </w:p>
    <w:p>
      <w:pPr>
        <w:pStyle w:val="Heading2"/>
      </w:pPr>
      <w:r>
        <w:t>Thông điệp chốt:</w:t>
      </w:r>
    </w:p>
    <w:p>
      <w:r>
        <w:rPr>
          <w:i/>
        </w:rPr>
        <w:t>“AI có giá trị nhất khi nó nhận được đúng bối cảnh, đúng tài liệu và yêu cầu rõ ràng.”</w:t>
      </w:r>
    </w:p>
    <w:p>
      <w:pPr>
        <w:pStyle w:val="Heading2"/>
      </w:pPr>
      <w:r>
        <w:t>Gợi ý thiết kế:</w:t>
      </w:r>
    </w:p>
    <w:p>
      <w:r>
        <w:t>Thiết kế timeline 3 giai đoạn.</w:t>
      </w:r>
    </w:p>
    <w:p>
      <w:r>
        <w:br w:type="page"/>
      </w:r>
    </w:p>
    <w:p>
      <w:pPr>
        <w:pStyle w:val="Heading1"/>
      </w:pPr>
      <w:r>
        <w:t>Slide 7 — Chọn công cụ theo việc</w:t>
      </w:r>
    </w:p>
    <w:p>
      <w:r>
        <w:rPr>
          <w:b/>
          <w:sz w:val="32"/>
        </w:rPr>
        <w:t>Không có AI tốt nhất — chỉ có AI phù hợp</w:t>
      </w:r>
    </w:p>
    <w:p>
      <w:pPr>
        <w:pStyle w:val="Heading2"/>
      </w:pPr>
      <w:r>
        <w:t>Nội dung hiển thị trên slide:</w:t>
      </w:r>
    </w:p>
    <w:p>
      <w:pPr>
        <w:pStyle w:val="ListBullet"/>
      </w:pPr>
      <w:r>
        <w:t>Đọc tài liệu dài, viết, tóm tắt, phân tích file: Claude</w:t>
      </w:r>
    </w:p>
    <w:p>
      <w:pPr>
        <w:pStyle w:val="ListBullet"/>
      </w:pPr>
      <w:r>
        <w:t>Tra cứu thông tin mới và cần nguồn tham khảo: Perplexity</w:t>
      </w:r>
    </w:p>
    <w:p>
      <w:pPr>
        <w:pStyle w:val="ListBullet"/>
      </w:pPr>
      <w:r>
        <w:t>Làm việc trực tiếp trong Word, Excel, Teams: Microsoft Copilot</w:t>
      </w:r>
    </w:p>
    <w:p>
      <w:pPr>
        <w:pStyle w:val="ListBullet"/>
      </w:pPr>
      <w:r>
        <w:t>Làm việc trong Gmail, Drive, Docs, Sheets: Google Gemini</w:t>
      </w:r>
    </w:p>
    <w:p>
      <w:pPr>
        <w:pStyle w:val="ListBullet"/>
      </w:pPr>
      <w:r>
        <w:t>Sáng tạo nội dung, hình ảnh, hỗ trợ đa dạng: ChatGPT</w:t>
      </w:r>
    </w:p>
    <w:p>
      <w:pPr>
        <w:pStyle w:val="ListBullet"/>
      </w:pPr>
      <w:r>
        <w:t>Lưu ý: công cụ và tính năng có thể thay đổi theo gói tài khoản, chính sách công ty và thời điểm sử dụng</w:t>
      </w:r>
    </w:p>
    <w:p>
      <w:pPr>
        <w:pStyle w:val="ListBullet"/>
      </w:pPr>
      <w:r>
        <w:t>Không tự đưa dữ liệu nhạy cảm lên công cụ bên ngoài khi chưa được phê duyệt</w:t>
      </w:r>
    </w:p>
    <w:p>
      <w:pPr>
        <w:pStyle w:val="Heading2"/>
      </w:pPr>
      <w:r>
        <w:t>Thông điệp chốt:</w:t>
      </w:r>
    </w:p>
    <w:p>
      <w:r>
        <w:rPr>
          <w:i/>
        </w:rPr>
        <w:t>“Hôm nay dùng Claude làm ví dụ chính, nhưng kỹ năng giao việc và kiểm tra đầu ra áp dụng được cho mọi công cụ AI.”</w:t>
      </w:r>
    </w:p>
    <w:p>
      <w:r>
        <w:br w:type="page"/>
      </w:r>
    </w:p>
    <w:p>
      <w:pPr>
        <w:pStyle w:val="Heading1"/>
      </w:pPr>
      <w:r>
        <w:t>Slide 8 — Claude là gì?</w:t>
      </w:r>
    </w:p>
    <w:p>
      <w:r>
        <w:rPr>
          <w:b/>
          <w:sz w:val="32"/>
        </w:rPr>
        <w:t>Claude: một trợ lý AI cho tài liệu và công việc văn phòng</w:t>
      </w:r>
    </w:p>
    <w:p>
      <w:pPr>
        <w:pStyle w:val="Heading2"/>
      </w:pPr>
      <w:r>
        <w:t>Nội dung hiển thị trên slide:</w:t>
      </w:r>
    </w:p>
    <w:p>
      <w:pPr>
        <w:pStyle w:val="ListBullet"/>
      </w:pPr>
      <w:r>
        <w:t>Claude là trợ lý AI do Anthropic phát triển</w:t>
      </w:r>
    </w:p>
    <w:p>
      <w:pPr>
        <w:pStyle w:val="ListBullet"/>
      </w:pPr>
      <w:r>
        <w:t>Hỗ trợ đọc, tóm tắt và viết lại tài liệu</w:t>
      </w:r>
    </w:p>
    <w:p>
      <w:pPr>
        <w:pStyle w:val="ListBullet"/>
      </w:pPr>
      <w:r>
        <w:t>Hỗ trợ phân tích file bảng tính và tạo báo cáo</w:t>
      </w:r>
    </w:p>
    <w:p>
      <w:pPr>
        <w:pStyle w:val="ListBullet"/>
      </w:pPr>
      <w:r>
        <w:t>Hỗ trợ tạo cấu trúc nội dung, checklist, email, biên bản và dàn ý trình bày</w:t>
      </w:r>
    </w:p>
    <w:p>
      <w:pPr>
        <w:pStyle w:val="ListBullet"/>
      </w:pPr>
      <w:r>
        <w:t>Có thể trả lời sai hoặc thiếu ngữ cảnh; mọi đầu ra cần được kiểm tra</w:t>
      </w:r>
    </w:p>
    <w:p>
      <w:pPr>
        <w:pStyle w:val="Heading2"/>
      </w:pPr>
      <w:r>
        <w:t>Thông điệp chốt:</w:t>
      </w:r>
    </w:p>
    <w:p>
      <w:r>
        <w:rPr>
          <w:i/>
        </w:rPr>
        <w:t>“Claude không thay thế chuyên gia pháp lý, kế toán, kỹ sư, quản lý dự án hoặc người có thẩm quyền phê duyệt.”</w:t>
      </w:r>
    </w:p>
    <w:p>
      <w:r>
        <w:br w:type="page"/>
      </w:r>
    </w:p>
    <w:p>
      <w:pPr>
        <w:pStyle w:val="Heading1"/>
      </w:pPr>
      <w:r>
        <w:t>Slide 9 — Claude dùng ở đâu?</w:t>
      </w:r>
    </w:p>
    <w:p>
      <w:r>
        <w:rPr>
          <w:b/>
          <w:sz w:val="32"/>
        </w:rPr>
        <w:t>Ba cách ứng dụng Claude</w:t>
      </w:r>
    </w:p>
    <w:p>
      <w:pPr>
        <w:pStyle w:val="Heading2"/>
      </w:pPr>
      <w:r>
        <w:t>Nội dung hiển thị trên slide:</w:t>
      </w:r>
    </w:p>
    <w:p>
      <w:pPr>
        <w:pStyle w:val="ListBullet"/>
      </w:pPr>
      <w:r>
        <w:t>Claude.ai: dùng trên trình duyệt hoặc ứng dụng; phù hợp chat, tóm tắt, viết bản nháp và xử lý file đã được phép sử dụng</w:t>
      </w:r>
    </w:p>
    <w:p>
      <w:pPr>
        <w:pStyle w:val="ListBullet"/>
      </w:pPr>
      <w:r>
        <w:t>Tích hợp vào phần mềm: đưa AI vào ERP, CRM, quản lý dự án hoặc phần mềm nội bộ; cần đội kỹ thuật, chính sách dữ liệu và quyền truy cập rõ ràng</w:t>
      </w:r>
    </w:p>
    <w:p>
      <w:pPr>
        <w:pStyle w:val="ListBullet"/>
      </w:pPr>
      <w:r>
        <w:t>Claude Code: hỗ trợ đội kỹ thuật đọc mã nguồn, tạo mã, sửa lỗi, viết tài liệu kỹ thuật; chỉ dùng trong môi trường và phạm vi được cấp quyền</w:t>
      </w:r>
    </w:p>
    <w:p>
      <w:pPr>
        <w:pStyle w:val="Heading2"/>
      </w:pPr>
      <w:r>
        <w:t>Thông điệp chốt:</w:t>
      </w:r>
    </w:p>
    <w:p>
      <w:r>
        <w:rPr>
          <w:i/>
        </w:rPr>
        <w:t>“Người dùng văn phòng bắt đầu từ chat kèm tài liệu đã được kiểm soát; doanh nghiệp mở rộng dần khi có quy trình và chính sách phù hợp.”</w:t>
      </w:r>
    </w:p>
    <w:p>
      <w:pPr>
        <w:pStyle w:val="Heading2"/>
      </w:pPr>
      <w:r>
        <w:t>Gợi ý thiết kế:</w:t>
      </w:r>
    </w:p>
    <w:p>
      <w:r>
        <w:t>Thiết kế 3 khối.</w:t>
      </w:r>
    </w:p>
    <w:p>
      <w:r>
        <w:br w:type="page"/>
      </w:r>
    </w:p>
    <w:p>
      <w:pPr>
        <w:pStyle w:val="Heading1"/>
      </w:pPr>
      <w:r>
        <w:t>Slide 10 — Công thức giao việc cho AI</w:t>
      </w:r>
    </w:p>
    <w:p>
      <w:r>
        <w:rPr>
          <w:b/>
          <w:sz w:val="32"/>
        </w:rPr>
        <w:t>Muốn AI làm tốt, hãy giao việc như giao cho nhân viên mới</w:t>
      </w:r>
    </w:p>
    <w:p>
      <w:pPr>
        <w:pStyle w:val="Heading2"/>
      </w:pPr>
      <w:r>
        <w:t>Nội dung hiển thị trên slide:</w:t>
      </w:r>
    </w:p>
    <w:p>
      <w:pPr>
        <w:pStyle w:val="ListBullet"/>
      </w:pPr>
      <w:r>
        <w:t>Công thức: Vai trò + Bối cảnh + Việc cần làm + Đầu ra mong muốn</w:t>
      </w:r>
    </w:p>
    <w:p>
      <w:pPr>
        <w:pStyle w:val="ListBullet"/>
      </w:pPr>
      <w:r>
        <w:t>Yêu cầu chưa rõ: “Tóm tắt hợp đồng này.”</w:t>
      </w:r>
    </w:p>
    <w:p>
      <w:pPr>
        <w:pStyle w:val="ListBullet"/>
      </w:pPr>
      <w:r>
        <w:t>Yêu cầu rõ: “Bạn là trợ lý hành chính. Dựa trên hợp đồng đính kèm, hãy tóm tắt tối đa một trang cho Ban Giám đốc đọc trong hai phút. Nêu các bên, giá trị, thời hạn, nghĩa vụ chính, mốc thanh toán và năm rủi ro lớn nhất cho Bên A. Trình bày bằng gạch đầu dòng, tiếng Việt trang trọng.”</w:t>
      </w:r>
    </w:p>
    <w:p>
      <w:pPr>
        <w:pStyle w:val="ListBullet"/>
      </w:pPr>
      <w:r>
        <w:t>Checklist: Ai đọc? Mục đích? Dựa vào dữ liệu nào? Dài bao nhiêu? Trình bày dạng nào? Thông tin nào phải kiểm tra?</w:t>
      </w:r>
    </w:p>
    <w:p>
      <w:pPr>
        <w:pStyle w:val="Heading2"/>
      </w:pPr>
      <w:r>
        <w:t>Gợi ý thiết kế:</w:t>
      </w:r>
    </w:p>
    <w:p>
      <w:r>
        <w:t>Thiết kế so sánh “Yêu cầu chưa rõ” và “Yêu cầu rõ”.</w:t>
      </w:r>
    </w:p>
    <w:p>
      <w:r>
        <w:br w:type="page"/>
      </w:r>
    </w:p>
    <w:p>
      <w:pPr>
        <w:pStyle w:val="Heading1"/>
      </w:pPr>
      <w:r>
        <w:t>Slide 11 — Ba cấp độ ứng dụng AI</w:t>
      </w:r>
    </w:p>
    <w:p>
      <w:r>
        <w:rPr>
          <w:b/>
          <w:sz w:val="32"/>
        </w:rPr>
        <w:t>Từ dùng thử đến dùng thành quy trình</w:t>
      </w:r>
    </w:p>
    <w:p>
      <w:pPr>
        <w:pStyle w:val="Heading2"/>
      </w:pPr>
      <w:r>
        <w:t>Nội dung hiển thị trên slide:</w:t>
      </w:r>
    </w:p>
    <w:p>
      <w:pPr>
        <w:pStyle w:val="ListBullet"/>
      </w:pPr>
      <w:r>
        <w:t>Cấp 1 — Hỏi và viết bản nháp: email, tóm tắt, gợi ý công thức, dàn ý</w:t>
      </w:r>
    </w:p>
    <w:p>
      <w:pPr>
        <w:pStyle w:val="ListBullet"/>
      </w:pPr>
      <w:r>
        <w:t>Cấp 2 — Làm việc với tài liệu thật đã kiểm soát: dùng file ẩn danh, biểu mẫu, ví dụ và quy định nội bộ; yêu cầu AI phân tích, tổng hợp hoặc tạo bản nháp theo mẫu</w:t>
      </w:r>
    </w:p>
    <w:p>
      <w:pPr>
        <w:pStyle w:val="ListBullet"/>
      </w:pPr>
      <w:r>
        <w:t>Cấp 3 — Chuẩn hóa việc lặp lại: prompt mẫu báo cáo tuần, checklist kiểm tra tài liệu, Project/thư viện theo phòng ban, tích hợp AI khi có phê duyệt</w:t>
      </w:r>
    </w:p>
    <w:p>
      <w:pPr>
        <w:pStyle w:val="Heading2"/>
      </w:pPr>
      <w:r>
        <w:t>Thông điệp chốt:</w:t>
      </w:r>
    </w:p>
    <w:p>
      <w:r>
        <w:rPr>
          <w:i/>
        </w:rPr>
        <w:t>“Mục tiêu sau buổi hôm nay: mỗi người làm được cấp 2 với một công việc thật và dữ liệu an toàn.”</w:t>
      </w:r>
    </w:p>
    <w:p>
      <w:r>
        <w:br w:type="page"/>
      </w:r>
    </w:p>
    <w:p>
      <w:pPr>
        <w:pStyle w:val="Heading1"/>
      </w:pPr>
      <w:r>
        <w:t>Slide 12 — Bản đồ ứng dụng AI văn phòng</w:t>
      </w:r>
    </w:p>
    <w:p>
      <w:r>
        <w:rPr>
          <w:b/>
          <w:sz w:val="32"/>
        </w:rPr>
        <w:t>AI có thể hỗ trợ công việc văn phòng ở đâu?</w:t>
      </w:r>
    </w:p>
    <w:p>
      <w:pPr>
        <w:pStyle w:val="Heading2"/>
      </w:pPr>
      <w:r>
        <w:t>Nội dung hiển thị trên slide:</w:t>
      </w:r>
    </w:p>
    <w:p>
      <w:pPr>
        <w:pStyle w:val="ListBullet"/>
      </w:pPr>
      <w:r>
        <w:t>Word và tài liệu: tóm tắt hồ sơ, viết email/công văn, rà soát checklist, so sánh văn bản</w:t>
      </w:r>
    </w:p>
    <w:p>
      <w:pPr>
        <w:pStyle w:val="ListBullet"/>
      </w:pPr>
      <w:r>
        <w:t>Excel và số liệu: làm sạch dữ liệu, tạo công thức, phân tích xu hướng, tạo biểu đồ và nhận xét</w:t>
      </w:r>
    </w:p>
    <w:p>
      <w:pPr>
        <w:pStyle w:val="ListBullet"/>
      </w:pPr>
      <w:r>
        <w:t>PowerPoint và báo cáo: lập dàn ý, viết tiêu đề thông điệp, rút gọn nội dung, tạo ghi chú thuyết trình</w:t>
      </w:r>
    </w:p>
    <w:p>
      <w:pPr>
        <w:pStyle w:val="ListBullet"/>
      </w:pPr>
      <w:r>
        <w:t>Công việc quản lý: tổng hợp biên bản họp, lập việc cần làm, chuẩn bị báo cáo tiến độ, soạn khung kế hoạch</w:t>
      </w:r>
    </w:p>
    <w:p>
      <w:pPr>
        <w:pStyle w:val="Heading2"/>
      </w:pPr>
      <w:r>
        <w:t>Thông điệp chốt:</w:t>
      </w:r>
    </w:p>
    <w:p>
      <w:r>
        <w:rPr>
          <w:i/>
        </w:rPr>
        <w:t>“Bây giờ chúng ta xem AI làm bản nháp nhanh như thế nào — và con người cần kiểm tra gì trước khi dùng.”</w:t>
      </w:r>
    </w:p>
    <w:p>
      <w:pPr>
        <w:pStyle w:val="Heading2"/>
      </w:pPr>
      <w:r>
        <w:t>Gợi ý thiết kế:</w:t>
      </w:r>
    </w:p>
    <w:p>
      <w:r>
        <w:t>Thiết kế 4 khối.</w:t>
      </w:r>
    </w:p>
    <w:p>
      <w:r>
        <w:br w:type="page"/>
      </w:r>
    </w:p>
    <w:p>
      <w:pPr>
        <w:pStyle w:val="Heading1"/>
      </w:pPr>
      <w:r>
        <w:t>Slide 13 — DEMO Word</w:t>
      </w:r>
    </w:p>
    <w:p>
      <w:r>
        <w:rPr>
          <w:b/>
          <w:sz w:val="32"/>
        </w:rPr>
        <w:t>DEMO 1 — Word: từ hợp đồng dài đến bản tóm tắt 1 trang</w:t>
      </w:r>
    </w:p>
    <w:p>
      <w:pPr>
        <w:pStyle w:val="Heading2"/>
      </w:pPr>
      <w:r>
        <w:t>Nội dung hiển thị trên slide:</w:t>
      </w:r>
    </w:p>
    <w:p>
      <w:pPr>
        <w:pStyle w:val="ListBullet"/>
      </w:pPr>
      <w:r>
        <w:t>Đầu vào: File hợp đồng thuê máy thiết bị giả lập, đã ẩn danh; khoảng 9 trang gồm điều khoản và phụ lục</w:t>
      </w:r>
    </w:p>
    <w:p>
      <w:pPr>
        <w:pStyle w:val="ListBullet"/>
      </w:pPr>
      <w:r>
        <w:t>Yêu cầu: tóm tắt cho lãnh đạo đọc trong 2 phút; nêu các bên, giá trị, thời hạn, nghĩa vụ, mốc thanh toán; chỉ ra 5 điều khoản cần lưu ý cho Bên A</w:t>
      </w:r>
    </w:p>
    <w:p>
      <w:pPr>
        <w:pStyle w:val="ListBullet"/>
      </w:pPr>
      <w:r>
        <w:t>Đầu ra: bản tóm tắt có cấu trúc; danh sách rủi ro cần đối chiếu; email đề nghị đàm phán lại hai điều khoản bất lợi</w:t>
      </w:r>
    </w:p>
    <w:p>
      <w:pPr>
        <w:pStyle w:val="ListBullet"/>
      </w:pPr>
      <w:r>
        <w:t>Người dùng kiểm tra: giá trị; thời hạn; mốc thanh toán; điều khoản phạt, gia hạn, chấm dứt; giọng điệu email</w:t>
      </w:r>
    </w:p>
    <w:p>
      <w:pPr>
        <w:pStyle w:val="Heading2"/>
      </w:pPr>
      <w:r>
        <w:t>Thông điệp chốt:</w:t>
      </w:r>
    </w:p>
    <w:p>
      <w:r>
        <w:rPr>
          <w:i/>
        </w:rPr>
        <w:t>“AI giúp đọc nhanh và tạo bản nháp; người phụ trách hợp đồng vẫn phải kiểm tra và phê duyệt.”</w:t>
      </w:r>
    </w:p>
    <w:p>
      <w:r>
        <w:br w:type="page"/>
      </w:r>
    </w:p>
    <w:p>
      <w:pPr>
        <w:pStyle w:val="Heading1"/>
      </w:pPr>
      <w:r>
        <w:t>Slide 14 — DEMO Excel</w:t>
      </w:r>
    </w:p>
    <w:p>
      <w:r>
        <w:rPr>
          <w:b/>
          <w:sz w:val="32"/>
        </w:rPr>
        <w:t>DEMO 2 — Excel: từ dữ liệu thô đến nhận xét quản trị</w:t>
      </w:r>
    </w:p>
    <w:p>
      <w:pPr>
        <w:pStyle w:val="Heading2"/>
      </w:pPr>
      <w:r>
        <w:t>Nội dung hiển thị trên slide:</w:t>
      </w:r>
    </w:p>
    <w:p>
      <w:pPr>
        <w:pStyle w:val="ListBullet"/>
      </w:pPr>
      <w:r>
        <w:t>Đầu vào: file vật tư giả lập, đã ẩn danh; sheet TonKho, NhapXuat, BangGia</w:t>
      </w:r>
    </w:p>
    <w:p>
      <w:pPr>
        <w:pStyle w:val="ListBullet"/>
      </w:pPr>
      <w:r>
        <w:t>Yêu cầu: liệt kê top 10 mã tồn quá 90 ngày theo giá trị tồn giảm dần; phân tích xu hướng xuất kho theo tháng/nhóm vật tư; tạo biểu đồ; viết 3 nhận xét báo cáo quản trị</w:t>
      </w:r>
    </w:p>
    <w:p>
      <w:pPr>
        <w:pStyle w:val="ListBullet"/>
      </w:pPr>
      <w:r>
        <w:t>Đầu ra: bảng tồn lâu ngày; nhận diện nhóm vật tư tăng/giảm; biểu đồ; gợi ý công thức SUMIFS để tự làm lại trong Excel</w:t>
      </w:r>
    </w:p>
    <w:p>
      <w:pPr>
        <w:pStyle w:val="ListBullet"/>
      </w:pPr>
      <w:r>
        <w:t>Người dùng kiểm tra: phạm vi dữ liệu; ngày tham chiếu; đơn vị tính; đơn giá; công thức và kết quả so với file gốc</w:t>
      </w:r>
    </w:p>
    <w:p>
      <w:pPr>
        <w:pStyle w:val="Heading2"/>
      </w:pPr>
      <w:r>
        <w:t>Thông điệp chốt:</w:t>
      </w:r>
    </w:p>
    <w:p>
      <w:r>
        <w:rPr>
          <w:i/>
        </w:rPr>
        <w:t>“AI giúp tìm xu hướng và tạo báo cáo nhanh; số liệu dùng để quyết định phải được đối chiếu với nguồn gốc.”</w:t>
      </w:r>
    </w:p>
    <w:p>
      <w:r>
        <w:br w:type="page"/>
      </w:r>
    </w:p>
    <w:p>
      <w:pPr>
        <w:pStyle w:val="Heading1"/>
      </w:pPr>
      <w:r>
        <w:t>Slide 15 — DEMO PowerPoint</w:t>
      </w:r>
    </w:p>
    <w:p>
      <w:r>
        <w:rPr>
          <w:b/>
          <w:sz w:val="32"/>
        </w:rPr>
        <w:t>DEMO 3 — PowerPoint: vượt qua trang trắng</w:t>
      </w:r>
    </w:p>
    <w:p>
      <w:pPr>
        <w:pStyle w:val="Heading2"/>
      </w:pPr>
      <w:r>
        <w:t>Nội dung hiển thị trên slide:</w:t>
      </w:r>
    </w:p>
    <w:p>
      <w:pPr>
        <w:pStyle w:val="ListBullet"/>
      </w:pPr>
      <w:r>
        <w:t>Đầu vào: file dàn ý thô về an toàn lao động cho nhân sự mới</w:t>
      </w:r>
    </w:p>
    <w:p>
      <w:pPr>
        <w:pStyle w:val="ListBullet"/>
      </w:pPr>
      <w:r>
        <w:t>Yêu cầu: dựng nội dung 8 slide; mỗi slide có tiêu đề rõ ý chính, 3–4 bullet ngắn và ghi chú lời dẫn; giọng gần gũi, dễ hiểu</w:t>
      </w:r>
    </w:p>
    <w:p>
      <w:pPr>
        <w:pStyle w:val="ListBullet"/>
      </w:pPr>
      <w:r>
        <w:t>Đầu ra: cấu trúc mở đầu – nội dung – kết thúc; tiêu đề theo thông điệp; nội dung cô đọng; speaker notes</w:t>
      </w:r>
    </w:p>
    <w:p>
      <w:pPr>
        <w:pStyle w:val="ListBullet"/>
      </w:pPr>
      <w:r>
        <w:t>Lưu ý: AI tạo bộ khung/bản nháp xem trước; người dùng cần áp dụng template thương hiệu, thay dữ liệu, hình ảnh và ví dụ thực tế</w:t>
      </w:r>
    </w:p>
    <w:p>
      <w:pPr>
        <w:pStyle w:val="Heading2"/>
      </w:pPr>
      <w:r>
        <w:t>Thông điệp chốt:</w:t>
      </w:r>
    </w:p>
    <w:p>
      <w:r>
        <w:rPr>
          <w:i/>
        </w:rPr>
        <w:t>“AI giúp bắt đầu nhanh; câu chuyện, dữ liệu thật và chất lượng trình bày vẫn do người làm chủ.”</w:t>
      </w:r>
    </w:p>
    <w:p>
      <w:r>
        <w:br w:type="page"/>
      </w:r>
    </w:p>
    <w:p>
      <w:pPr>
        <w:pStyle w:val="Heading1"/>
      </w:pPr>
      <w:r>
        <w:t>Slide 16 — Công cụ trong Claude</w:t>
      </w:r>
    </w:p>
    <w:p>
      <w:r>
        <w:rPr>
          <w:b/>
          <w:sz w:val="32"/>
        </w:rPr>
        <w:t>Bộ công cụ hỗ trợ bên trong Claude</w:t>
      </w:r>
    </w:p>
    <w:p>
      <w:pPr>
        <w:pStyle w:val="Heading2"/>
      </w:pPr>
      <w:r>
        <w:t>Nội dung hiển thị trên slide:</w:t>
      </w:r>
    </w:p>
    <w:p>
      <w:pPr>
        <w:pStyle w:val="ListBullet"/>
      </w:pPr>
      <w:r>
        <w:t>Chat kèm file: đọc, tóm tắt, so sánh và phân tích tài liệu đã được phép sử dụng</w:t>
      </w:r>
    </w:p>
    <w:p>
      <w:pPr>
        <w:pStyle w:val="ListBullet"/>
      </w:pPr>
      <w:r>
        <w:t>Artifacts: tạo bản nháp có thể xem trước như trang nội dung, bảng biểu hoặc giao diện đơn giản</w:t>
      </w:r>
    </w:p>
    <w:p>
      <w:pPr>
        <w:pStyle w:val="ListBullet"/>
      </w:pPr>
      <w:r>
        <w:t>Projects: gom tài liệu nền, quy tắc và prompt mẫu theo từng dự án/phòng ban</w:t>
      </w:r>
    </w:p>
    <w:p>
      <w:pPr>
        <w:pStyle w:val="ListBullet"/>
      </w:pPr>
      <w:r>
        <w:t>Phân tích dữ liệu: hỗ trợ đọc bảng tính, tạo phân tích, biểu đồ và gợi ý công thức; luôn kiểm tra đầu vào và kết quả</w:t>
      </w:r>
    </w:p>
    <w:p>
      <w:pPr>
        <w:pStyle w:val="ListBullet"/>
      </w:pPr>
      <w:r>
        <w:t>Tìm kiếm web: hỗ trợ tra cứu thông tin mới; kiểm tra nguồn và thời điểm thông tin</w:t>
      </w:r>
    </w:p>
    <w:p>
      <w:pPr>
        <w:pStyle w:val="Heading2"/>
      </w:pPr>
      <w:r>
        <w:t>Thông điệp chốt:</w:t>
      </w:r>
    </w:p>
    <w:p>
      <w:r>
        <w:rPr>
          <w:i/>
        </w:rPr>
        <w:t>“Bắt đầu đơn giản nhất: chat rõ yêu cầu + dùng file đã được kiểm soát + kiểm tra đầu ra.”</w:t>
      </w:r>
    </w:p>
    <w:p>
      <w:r>
        <w:br w:type="page"/>
      </w:r>
    </w:p>
    <w:p>
      <w:pPr>
        <w:pStyle w:val="Heading1"/>
      </w:pPr>
      <w:r>
        <w:t>Slide 17 — Quy tắc vàng</w:t>
      </w:r>
    </w:p>
    <w:p>
      <w:r>
        <w:rPr>
          <w:b/>
          <w:sz w:val="32"/>
        </w:rPr>
        <w:t>AI soạn — bạn kiểm — bạn chịu trách nhiệm</w:t>
      </w:r>
    </w:p>
    <w:p>
      <w:pPr>
        <w:pStyle w:val="Heading2"/>
      </w:pPr>
      <w:r>
        <w:t>Nội dung hiển thị trên slide:</w:t>
      </w:r>
    </w:p>
    <w:p>
      <w:pPr>
        <w:pStyle w:val="ListBullet"/>
      </w:pPr>
      <w:r>
        <w:t>Kiểm tra trước khi dùng: đọc lại toàn bộ; kiểm con số, ngày tháng, tên riêng, điều khoản và nguồn trích dẫn; điều chỉnh ngôn ngữ theo người nhận</w:t>
      </w:r>
    </w:p>
    <w:p>
      <w:pPr>
        <w:pStyle w:val="ListBullet"/>
      </w:pPr>
      <w:r>
        <w:t>Người có chuyên môn duyệt việc quan trọng: hợp đồng, pháp lý, tài chính, dự toán, báo giá, hồ sơ đấu thầu, báo cáo gửi bên ngoài</w:t>
      </w:r>
    </w:p>
    <w:p>
      <w:pPr>
        <w:pStyle w:val="ListBullet"/>
      </w:pPr>
      <w:r>
        <w:t>Không đưa dữ liệu nhạy cảm lên công cụ công khai: hợp đồng thật, bảng lương, CCCD, số tài khoản, thông tin khách hàng, số liệu tài chính, báo giá, chiến lược hoặc dữ liệu dự án chưa công bố</w:t>
      </w:r>
    </w:p>
    <w:p>
      <w:pPr>
        <w:pStyle w:val="ListBullet"/>
      </w:pPr>
      <w:r>
        <w:t>Chỉ dùng dữ liệu công khai, dữ liệu mẫu hoặc dữ liệu đã ẩn danh khi chưa có chính sách/tài khoản doanh nghiệp được phê duyệt</w:t>
      </w:r>
    </w:p>
    <w:p>
      <w:pPr>
        <w:pStyle w:val="Heading2"/>
      </w:pPr>
      <w:r>
        <w:t>Thông điệp chốt:</w:t>
      </w:r>
    </w:p>
    <w:p>
      <w:r>
        <w:rPr>
          <w:i/>
        </w:rPr>
        <w:t>“Kiểm 2 phút trước khi gửi có thể tránh nhiều giờ xử lý hậu quả.”</w:t>
      </w:r>
    </w:p>
    <w:p>
      <w:r>
        <w:br w:type="page"/>
      </w:r>
    </w:p>
    <w:p>
      <w:pPr>
        <w:pStyle w:val="Heading1"/>
      </w:pPr>
      <w:r>
        <w:t>Slide 18 — Bắt đầu từ tuần này</w:t>
      </w:r>
    </w:p>
    <w:p>
      <w:r>
        <w:rPr>
          <w:b/>
          <w:sz w:val="32"/>
        </w:rPr>
        <w:t>Bắt đầu bằng một việc thật</w:t>
      </w:r>
    </w:p>
    <w:p>
      <w:pPr>
        <w:pStyle w:val="Heading2"/>
      </w:pPr>
      <w:r>
        <w:t>Nội dung hiển thị trên slide:</w:t>
      </w:r>
    </w:p>
    <w:p>
      <w:pPr>
        <w:pStyle w:val="ListBullet"/>
      </w:pPr>
      <w:r>
        <w:t>Bước 1 — Chọn một việc lặp lại: báo cáo tuần, email phản hồi, tóm tắt biên bản, công thức Excel, dàn ý slide</w:t>
      </w:r>
    </w:p>
    <w:p>
      <w:pPr>
        <w:pStyle w:val="ListBullet"/>
      </w:pPr>
      <w:r>
        <w:t>Bước 2 — Chuẩn bị dữ liệu an toàn: dùng file mẫu/công khai/ẩn danh; bỏ tên khách hàng, số điện thoại, mã hợp đồng và thông tin định danh</w:t>
      </w:r>
    </w:p>
    <w:p>
      <w:pPr>
        <w:pStyle w:val="ListBullet"/>
      </w:pPr>
      <w:r>
        <w:t>Bước 3 — Giao việc rõ ràng: vai trò, bối cảnh/tài liệu, việc cần làm, đầu ra mong muốn</w:t>
      </w:r>
    </w:p>
    <w:p>
      <w:pPr>
        <w:pStyle w:val="ListBullet"/>
      </w:pPr>
      <w:r>
        <w:t>Bước 4 — Kiểm tra và cải thiện: đối chiếu kết quả, sửa prompt nếu chưa đúng, lưu prompt tốt để tái sử dụng</w:t>
      </w:r>
    </w:p>
    <w:p>
      <w:pPr>
        <w:pStyle w:val="Heading2"/>
      </w:pPr>
      <w:r>
        <w:t>Thông điệp chốt:</w:t>
      </w:r>
    </w:p>
    <w:p>
      <w:r>
        <w:rPr>
          <w:i/>
        </w:rPr>
        <w:t>“Cam kết: “Tuần này tôi sẽ dùng AI để: ______________________________”.”</w:t>
      </w:r>
    </w:p>
    <w:p>
      <w:r>
        <w:br w:type="page"/>
      </w:r>
    </w:p>
    <w:p>
      <w:pPr>
        <w:pStyle w:val="Heading1"/>
      </w:pPr>
      <w:r>
        <w:t>Slide 19 — Q&amp;A và lời kết</w:t>
      </w:r>
    </w:p>
    <w:p>
      <w:r>
        <w:rPr>
          <w:b/>
          <w:sz w:val="32"/>
        </w:rPr>
        <w:t>Hỏi đáp</w:t>
      </w:r>
    </w:p>
    <w:p>
      <w:pPr>
        <w:pStyle w:val="Heading2"/>
      </w:pPr>
      <w:r>
        <w:t>Nội dung hiển thị trên slide:</w:t>
      </w:r>
    </w:p>
    <w:p>
      <w:pPr>
        <w:pStyle w:val="ListBullet"/>
      </w:pPr>
      <w:r>
        <w:t>AI không thay thế trách nhiệm của chúng ta</w:t>
      </w:r>
    </w:p>
    <w:p>
      <w:pPr>
        <w:pStyle w:val="ListBullet"/>
      </w:pPr>
      <w:r>
        <w:t>Người biết dùng AI đúng cách sẽ làm việc nhanh hơn, có cấu trúc hơn và có thêm thời gian cho việc quan trọng</w:t>
      </w:r>
    </w:p>
    <w:p>
      <w:pPr>
        <w:pStyle w:val="ListBullet"/>
      </w:pPr>
      <w:r>
        <w:t>Ba điều cần nhớ: Chọn đúng việc; Giao việc rõ; Dùng an toàn</w:t>
      </w:r>
    </w:p>
    <w:p>
      <w:pPr>
        <w:pStyle w:val="ListBullet"/>
      </w:pPr>
      <w:r>
        <w:t>Slide, prompt mẫu và file demo sẽ được chia sẻ sau buổi học</w:t>
      </w:r>
    </w:p>
    <w:p>
      <w:pPr>
        <w:pStyle w:val="ListBullet"/>
      </w:pPr>
      <w:r>
        <w:t>Mỗi người thực hiện một bài áp dụng trong 7 ngày; có thể chia sẻ kết quả sau 2 tuần</w:t>
      </w:r>
    </w:p>
    <w:p>
      <w:pPr>
        <w:pStyle w:val="Heading2"/>
      </w:pPr>
      <w:r>
        <w:t>Gợi ý thiết kế:</w:t>
      </w:r>
    </w:p>
    <w:p>
      <w:r>
        <w:t>Nền navy, dùng làm slide kết thúc.</w:t>
      </w:r>
    </w:p>
    <w:p>
      <w:r>
        <w:br w:type="page"/>
      </w:r>
    </w:p>
    <w:p>
      <w:pPr>
        <w:pStyle w:val="Heading1"/>
      </w:pPr>
      <w:r>
        <w:t>Lưu ý khi thiết kế và giảng dạy</w:t>
      </w:r>
    </w:p>
    <w:p>
      <w:pPr>
        <w:pStyle w:val="ListBullet"/>
      </w:pPr>
      <w:r>
        <w:t>Không cần đưa quá nhiều số liệu thống kê nếu chưa có nguồn rõ ràng, cập nhật và dễ kiểm chứng.</w:t>
      </w:r>
    </w:p>
    <w:p>
      <w:pPr>
        <w:pStyle w:val="ListBullet"/>
      </w:pPr>
      <w:r>
        <w:t>Không dùng các khẳng định tuyệt đối như “AI ít bịa”, “Claude tốt nhất” hoặc “AI làm thay con người”.</w:t>
      </w:r>
    </w:p>
    <w:p>
      <w:pPr>
        <w:pStyle w:val="ListBullet"/>
      </w:pPr>
      <w:r>
        <w:t>Với demo Excel, dùng ngày tham chiếu cố định để kết quả ổn định; ví dụ: “tồn quá 90 ngày tính đến ngày 14/08/2026”.</w:t>
      </w:r>
    </w:p>
    <w:p>
      <w:pPr>
        <w:pStyle w:val="ListBullet"/>
      </w:pPr>
      <w:r>
        <w:t>Demo chỉ sử dụng file mẫu hoặc dữ liệu đã ẩn danh; không dùng hợp đồng, báo giá, bảng lương hay dữ liệu khách hàng thật.</w:t>
      </w:r>
    </w:p>
    <w:p>
      <w:pPr>
        <w:pStyle w:val="ListBullet"/>
      </w:pPr>
      <w:r>
        <w:t>Ưu tiên dành đủ thời gian cho phần demo và hỏi đáp; đó là hai phần quyết định khả năng người học áp dụng sau buổi đào tạo.</w:t>
      </w:r>
    </w:p>
    <w:p>
      <w:pPr>
        <w:pStyle w:val="ListBullet"/>
      </w:pPr>
      <w:r>
        <w:t>Luôn giữ thông điệp xuyên suốt: AI soạn — người dùng kiểm — người dùng chịu trách nhiệm.</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