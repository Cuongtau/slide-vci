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8"/>
        </w:rPr>
        <w:t>Thông tin cần thông báo toàn công ty</w:t>
      </w:r>
    </w:p>
    <w:p>
      <w:pPr>
        <w:pStyle w:val="ListBullet"/>
        <w:spacing w:after="60"/>
      </w:pPr>
      <w:r>
        <w:t>Cần thông báo lịch bảo trì hệ thống mạng + máy chủ nội bộ ngày 22/08, từ 18h đến 22h</w:t>
      </w:r>
    </w:p>
    <w:p>
      <w:pPr>
        <w:pStyle w:val="ListBullet"/>
        <w:spacing w:after="60"/>
      </w:pPr>
      <w:r>
        <w:t>Lý do: nâng cấp máy chủ + vá bảo mật định kỳ quý 3 (IT làm theo kế hoạch năm)</w:t>
      </w:r>
    </w:p>
    <w:p>
      <w:pPr>
        <w:pStyle w:val="ListBullet"/>
        <w:spacing w:after="60"/>
      </w:pPr>
      <w:r>
        <w:t>Trong thời gian bảo trì: mất mạng nội bộ, không vào được hệ thống quản lý thiết bị EMS, email nội bộ và ổ mạng chung</w:t>
      </w:r>
    </w:p>
    <w:p>
      <w:pPr>
        <w:pStyle w:val="ListBullet"/>
        <w:spacing w:after="60"/>
      </w:pPr>
      <w:r>
        <w:t>Riêng phần mềm kế toán KHÔNG ảnh hưởng (chạy server riêng), vẫn dùng bình thường</w:t>
      </w:r>
    </w:p>
    <w:p>
      <w:pPr>
        <w:pStyle w:val="ListBullet"/>
        <w:spacing w:after="60"/>
      </w:pPr>
      <w:r>
        <w:t>Các phòng lưu file đang làm việc về máy cá nhân trước 17h ngày 22/08</w:t>
      </w:r>
    </w:p>
    <w:p>
      <w:pPr>
        <w:pStyle w:val="ListBullet"/>
        <w:spacing w:after="60"/>
      </w:pPr>
      <w:r>
        <w:t>Trong lúc bảo trì vẫn liên lạc được qua Zalo nhóm (4G/wifi khách không bị ảnh hưởng)</w:t>
      </w:r>
    </w:p>
    <w:p>
      <w:pPr>
        <w:pStyle w:val="ListBullet"/>
        <w:spacing w:after="60"/>
      </w:pPr>
      <w:r>
        <w:t>Đầu mối hỗ trợ: anh Tuấn - phòng IT, số điện thoại 0912 345 678</w:t>
      </w:r>
    </w:p>
    <w:p>
      <w:pPr>
        <w:pStyle w:val="ListBullet"/>
        <w:spacing w:after="60"/>
      </w:pPr>
      <w:r>
        <w:t>Chi nhánh phía Nam bảo trì lệch 1 ngày: 23/08, cùng khung giờ 18h-22h</w:t>
      </w:r>
    </w:p>
    <w:p>
      <w:pPr>
        <w:pStyle w:val="ListBullet"/>
        <w:spacing w:after="60"/>
      </w:pPr>
      <w:r>
        <w:t>Các phòng có ca trực tối 22/08 sắp xếp công việc trước, tránh giờ đó phải vào hệ thống</w:t>
      </w:r>
    </w:p>
    <w:p>
      <w:pPr>
        <w:pStyle w:val="ListBullet"/>
        <w:spacing w:after="60"/>
      </w:pPr>
      <w:r>
        <w:t>Sáng 23/08 hệ thống hoạt động bình thường, phòng nào gặp lỗi thì báo IT trước 10h</w:t>
      </w:r>
    </w:p>
    <w:p>
      <w:pPr>
        <w:pStyle w:val="ListBullet"/>
        <w:spacing w:after="60"/>
      </w:pPr>
      <w:r>
        <w:t>hỏi lại sếp Vinh xem có cần CC ban giám đốc ko?</w:t>
      </w:r>
    </w:p>
    <w:p>
      <w:pPr>
        <w:pStyle w:val="ListBullet"/>
        <w:spacing w:after="60"/>
      </w:pPr>
      <w:r>
        <w:t>à quên - có nhắc mọi người đổi mật khẩu sau bảo trì không nhỉ → thôi để đợt sau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