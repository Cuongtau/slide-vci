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CHUỖI EMAIL ĐỐI SOÁT CÔNG NỢ THUÊ THIẾT BỊ — Q2/2026</w:t>
      </w:r>
    </w:p>
    <w:p>
      <w:r>
        <w:rPr>
          <w:i/>
          <w:sz w:val="18"/>
        </w:rPr>
        <w:t>(Trích xuất từ hộp thư dự án, sắp xếp mới nhất ở trên — tài liệu giả lập phục vụ đào tạo, đã ẩn danh)</w:t>
      </w:r>
    </w:p>
    <w:p>
      <w:pPr>
        <w:spacing w:after="0"/>
      </w:pPr>
      <w:r>
        <w:rPr>
          <w:b/>
          <w:sz w:val="19"/>
        </w:rPr>
        <w:t xml:space="preserve">From: </w:t>
      </w:r>
      <w:r>
        <w:rPr>
          <w:color w:val="404040"/>
          <w:sz w:val="19"/>
        </w:rPr>
        <w:t>Trần Thị Lan – Kế toán trưởng, Công ty TNHH Thiết bị XYZ &lt;lan.tran@xyz-equip.vn&gt;</w:t>
      </w:r>
    </w:p>
    <w:p>
      <w:pPr>
        <w:spacing w:after="0"/>
      </w:pPr>
      <w:r>
        <w:rPr>
          <w:b/>
          <w:sz w:val="19"/>
        </w:rPr>
        <w:t xml:space="preserve">Sent: </w:t>
      </w:r>
      <w:r>
        <w:rPr>
          <w:color w:val="404040"/>
          <w:sz w:val="19"/>
        </w:rPr>
        <w:t>Thứ Sáu 14/08/2026 16:42</w:t>
      </w:r>
    </w:p>
    <w:p>
      <w:pPr>
        <w:spacing w:after="0"/>
      </w:pPr>
      <w:r>
        <w:rPr>
          <w:b/>
          <w:sz w:val="19"/>
        </w:rPr>
        <w:t xml:space="preserve">To: </w:t>
      </w:r>
      <w:r>
        <w:rPr>
          <w:color w:val="404040"/>
          <w:sz w:val="19"/>
        </w:rPr>
        <w:t>Phạm Văn Tuấn – PM, CTCP Xây dựng ABC &lt;tuan.pham@abc-cons.vn&gt;</w:t>
      </w:r>
    </w:p>
    <w:p>
      <w:pPr>
        <w:spacing w:after="0"/>
      </w:pPr>
      <w:r>
        <w:rPr>
          <w:b/>
          <w:sz w:val="19"/>
        </w:rPr>
        <w:t xml:space="preserve">Cc: </w:t>
      </w:r>
      <w:r>
        <w:rPr>
          <w:color w:val="404040"/>
          <w:sz w:val="19"/>
        </w:rPr>
        <w:t>Nguyễn Thu Hà – Kế toán ABC &lt;ha.nguyen@abc-cons.vn&gt;; Lê Minh Đức – Kinh doanh XYZ &lt;duc.le@xyz-equip.vn&gt;</w:t>
      </w:r>
    </w:p>
    <w:p>
      <w:pPr>
        <w:spacing w:after="0"/>
      </w:pPr>
      <w:r>
        <w:rPr>
          <w:b/>
          <w:sz w:val="19"/>
        </w:rPr>
        <w:t xml:space="preserve">Subject: </w:t>
      </w:r>
      <w:r>
        <w:rPr>
          <w:color w:val="404040"/>
          <w:sz w:val="19"/>
        </w:rPr>
        <w:t>RE: RE: RE: FW: Đối soát công nợ thuê thiết bị Q2/2026 – HĐ số 07/2026/HĐTTB</w:t>
      </w:r>
    </w:p>
    <w:p>
      <w:pPr>
        <w:spacing w:before="80" w:after="40"/>
      </w:pPr>
      <w:r>
        <w:t>Anh Tuấn thân mến,</w:t>
      </w:r>
    </w:p>
    <w:p>
      <w:pPr>
        <w:spacing w:before="80" w:after="40"/>
      </w:pPr>
      <w:r>
        <w:t>Em chốt lại lần cuối để hai bên cùng nắm: sau khi trừ khoản hóa đơn 0000412 xuất trùng (đã hủy, em gửi biên bản hủy hóa đơn đính kèm), công nợ phía em ghi nhận đến 30/06/2026 là 498.700.000 đ, KHÔNG phải 512.300.000 đ như email ngày 05/08 — con số cũ chưa trừ hóa đơn hủy. Bên anh đang treo 486.500.000 đ, vậy chênh lệch còn lại là 12.200.000 đ, đúng bằng khoản phạt chậm thanh toán kỳ tháng 5 theo Điều 6.3 hợp đồng.</w:t>
      </w:r>
    </w:p>
    <w:p>
      <w:pPr>
        <w:spacing w:before="80" w:after="40"/>
      </w:pPr>
      <w:r>
        <w:t>Về khoản phạt này: nếu bên anh chuyển đủ gốc trước 25/08/2026, sếp em đồng ý miễn 50% phạt (còn 6.100.000 đ) như anh Đức đã trao đổi miệng hôm 12/08. Quá 25/08 thì tính đủ.</w:t>
      </w:r>
    </w:p>
    <w:p>
      <w:pPr>
        <w:spacing w:before="80" w:after="40"/>
      </w:pPr>
      <w:r>
        <w:t>Em chờ bên chị Hà gửi lại bản đối chiếu có ký đóng dấu trước thứ Tư 19/08 để em trình sếp. Trân trọng.</w:t>
      </w:r>
    </w:p>
    <w:p>
      <w:r>
        <w:rPr>
          <w:color w:val="AAAAAA"/>
        </w:rPr>
        <w:t>————————————————————————————————————————</w:t>
      </w:r>
    </w:p>
    <w:p>
      <w:pPr>
        <w:spacing w:after="0"/>
      </w:pPr>
      <w:r>
        <w:rPr>
          <w:b/>
          <w:sz w:val="19"/>
        </w:rPr>
        <w:t xml:space="preserve">From: </w:t>
      </w:r>
      <w:r>
        <w:rPr>
          <w:color w:val="404040"/>
          <w:sz w:val="19"/>
        </w:rPr>
        <w:t>Phạm Văn Tuấn – PM, CTCP Xây dựng ABC &lt;tuan.pham@abc-cons.vn&gt;</w:t>
      </w:r>
    </w:p>
    <w:p>
      <w:pPr>
        <w:spacing w:after="0"/>
      </w:pPr>
      <w:r>
        <w:rPr>
          <w:b/>
          <w:sz w:val="19"/>
        </w:rPr>
        <w:t xml:space="preserve">Sent: </w:t>
      </w:r>
      <w:r>
        <w:rPr>
          <w:color w:val="404040"/>
          <w:sz w:val="19"/>
        </w:rPr>
        <w:t>Thứ Năm 13/08/2026 09:15</w:t>
      </w:r>
    </w:p>
    <w:p>
      <w:pPr>
        <w:spacing w:after="0"/>
      </w:pPr>
      <w:r>
        <w:rPr>
          <w:b/>
          <w:sz w:val="19"/>
        </w:rPr>
        <w:t xml:space="preserve">To: </w:t>
      </w:r>
      <w:r>
        <w:rPr>
          <w:color w:val="404040"/>
          <w:sz w:val="19"/>
        </w:rPr>
        <w:t>Trần Thị Lan – Kế toán trưởng XYZ &lt;lan.tran@xyz-equip.vn&gt;</w:t>
      </w:r>
    </w:p>
    <w:p>
      <w:pPr>
        <w:spacing w:after="0"/>
      </w:pPr>
      <w:r>
        <w:rPr>
          <w:b/>
          <w:sz w:val="19"/>
        </w:rPr>
        <w:t xml:space="preserve">Cc: </w:t>
      </w:r>
      <w:r>
        <w:rPr>
          <w:color w:val="404040"/>
          <w:sz w:val="19"/>
        </w:rPr>
        <w:t>Nguyễn Thu Hà &lt;ha.nguyen@abc-cons.vn&gt;</w:t>
      </w:r>
    </w:p>
    <w:p>
      <w:pPr>
        <w:spacing w:after="0"/>
      </w:pPr>
      <w:r>
        <w:rPr>
          <w:b/>
          <w:sz w:val="19"/>
        </w:rPr>
        <w:t xml:space="preserve">Subject: </w:t>
      </w:r>
      <w:r>
        <w:rPr>
          <w:color w:val="404040"/>
          <w:sz w:val="19"/>
        </w:rPr>
        <w:t>RE: RE: FW: Đối soát công nợ thuê thiết bị Q2/2026 – HĐ số 07/2026/HĐTTB</w:t>
      </w:r>
    </w:p>
    <w:p>
      <w:pPr>
        <w:spacing w:before="80" w:after="40"/>
      </w:pPr>
      <w:r>
        <w:t>Chị Lan ơi,</w:t>
      </w:r>
    </w:p>
    <w:p>
      <w:pPr>
        <w:spacing w:before="80" w:after="40"/>
      </w:pPr>
      <w:r>
        <w:t>Con số 512.300.000 đ bên chị em vẫn chưa khớp được. Bên em rà lại thì tổng giá trị 3 hóa đơn quý 2 (0000398, 0000405, 0000412) chỉ là 486.500.000 đ. Riêng hóa đơn 0000412 tháng 6 bên em nhận được HAI lần với hai số tiền khác nhau (89.100.000 đ và 102.700.000 đ) — chị kiểm tra giúp em có phải xuất trùng không?</w:t>
      </w:r>
    </w:p>
    <w:p>
      <w:pPr>
        <w:spacing w:before="80" w:after="40"/>
      </w:pPr>
      <w:r>
        <w:t>Ngoài ra khoản 'phạt chậm thanh toán 12.200.000 đ' em chưa thấy căn cứ — kỳ tháng 5 bên em chuyển ngày 12/06, hợp đồng cho phép trong vòng 10 ngày làm việc kể từ ngày nhận hóa đơn, mà hóa đơn tháng 5 đến tay bên em ngày 02/06. Chị xem lại giúp.</w:t>
      </w:r>
    </w:p>
    <w:p>
      <w:pPr>
        <w:spacing w:before="80" w:after="40"/>
      </w:pPr>
      <w:r>
        <w:t>Em đang chờ chị Hà bên em đối chiếu sổ chi tiết, có gì chị Hà phản hồi trực tiếp trong thread này nhé.</w:t>
      </w:r>
    </w:p>
    <w:p>
      <w:r>
        <w:rPr>
          <w:color w:val="AAAAAA"/>
        </w:rPr>
        <w:t>————————————————————————————————————————</w:t>
      </w:r>
    </w:p>
    <w:p>
      <w:pPr>
        <w:spacing w:after="0"/>
      </w:pPr>
      <w:r>
        <w:rPr>
          <w:b/>
          <w:sz w:val="19"/>
        </w:rPr>
        <w:t xml:space="preserve">From: </w:t>
      </w:r>
      <w:r>
        <w:rPr>
          <w:color w:val="404040"/>
          <w:sz w:val="19"/>
        </w:rPr>
        <w:t>Nguyễn Thu Hà – Kế toán, CTCP Xây dựng ABC &lt;ha.nguyen@abc-cons.vn&gt;</w:t>
      </w:r>
    </w:p>
    <w:p>
      <w:pPr>
        <w:spacing w:after="0"/>
      </w:pPr>
      <w:r>
        <w:rPr>
          <w:b/>
          <w:sz w:val="19"/>
        </w:rPr>
        <w:t xml:space="preserve">Sent: </w:t>
      </w:r>
      <w:r>
        <w:rPr>
          <w:color w:val="404040"/>
          <w:sz w:val="19"/>
        </w:rPr>
        <w:t>Thứ Tư 12/08/2026 17:50</w:t>
      </w:r>
    </w:p>
    <w:p>
      <w:pPr>
        <w:spacing w:after="0"/>
      </w:pPr>
      <w:r>
        <w:rPr>
          <w:b/>
          <w:sz w:val="19"/>
        </w:rPr>
        <w:t xml:space="preserve">To: </w:t>
      </w:r>
      <w:r>
        <w:rPr>
          <w:color w:val="404040"/>
          <w:sz w:val="19"/>
        </w:rPr>
        <w:t>Phạm Văn Tuấn &lt;tuan.pham@abc-cons.vn&gt;</w:t>
      </w:r>
    </w:p>
    <w:p>
      <w:pPr>
        <w:spacing w:after="0"/>
      </w:pPr>
      <w:r>
        <w:rPr>
          <w:b/>
          <w:sz w:val="19"/>
        </w:rPr>
        <w:t xml:space="preserve">Subject: </w:t>
      </w:r>
      <w:r>
        <w:rPr>
          <w:color w:val="404040"/>
          <w:sz w:val="19"/>
        </w:rPr>
        <w:t>RE: FW: Đối soát công nợ thuê thiết bị Q2/2026</w:t>
      </w:r>
    </w:p>
    <w:p>
      <w:pPr>
        <w:spacing w:before="80" w:after="40"/>
      </w:pPr>
      <w:r>
        <w:t>Anh Tuấn,</w:t>
      </w:r>
    </w:p>
    <w:p>
      <w:pPr>
        <w:spacing w:before="80" w:after="40"/>
      </w:pPr>
      <w:r>
        <w:t>Em đối chiếu xong sổ 331. Số dư bên mình treo với XYZ đến 30/06 là 486.500.000 đ, khớp với 3 hóa đơn gốc em đang giữ. Hóa đơn 102.700.000 đ em KHÔNG hạch toán vì nghi xuất trùng, đang chờ bên kia xác nhận hủy.</w:t>
      </w:r>
    </w:p>
    <w:p>
      <w:pPr>
        <w:spacing w:before="80" w:after="40"/>
      </w:pPr>
      <w:r>
        <w:t>Lưu ý anh: bản đối chiếu công nợ bên XYZ gửi ngày 28/07 em chưa ký được vì lệch số. Nếu tuần này chốt được thì em ký gửi lại luôn, nhưng em cần anh xác nhận trước biên bản bàn giao thiết bị tháng 6 (cái máy đào U30 trả sớm ngày 18/06) — vì nó ảnh hưởng tiền thuê tháng 6 có tính trọn tháng hay không. Em hỏi anh từ tuần trước chưa thấy trả lời ạ.</w:t>
      </w:r>
    </w:p>
    <w:p>
      <w:pPr>
        <w:spacing w:before="80" w:after="40"/>
      </w:pPr>
      <w:r>
        <w:t>Sếp Hùng hẹn duyệt chi đợt này vào thứ Hai 24/08, em phải trình hồ sơ trước 21/08.</w:t>
      </w:r>
    </w:p>
    <w:p>
      <w:r>
        <w:rPr>
          <w:color w:val="AAAAAA"/>
        </w:rPr>
        <w:t>————————————————————————————————————————</w:t>
      </w:r>
    </w:p>
    <w:p>
      <w:pPr>
        <w:spacing w:after="0"/>
      </w:pPr>
      <w:r>
        <w:rPr>
          <w:b/>
          <w:sz w:val="19"/>
        </w:rPr>
        <w:t xml:space="preserve">From: </w:t>
      </w:r>
      <w:r>
        <w:rPr>
          <w:color w:val="404040"/>
          <w:sz w:val="19"/>
        </w:rPr>
        <w:t>Lê Minh Đức – Kinh doanh, Công ty TNHH Thiết bị XYZ &lt;duc.le@xyz-equip.vn&gt;</w:t>
      </w:r>
    </w:p>
    <w:p>
      <w:pPr>
        <w:spacing w:after="0"/>
      </w:pPr>
      <w:r>
        <w:rPr>
          <w:b/>
          <w:sz w:val="19"/>
        </w:rPr>
        <w:t xml:space="preserve">Sent: </w:t>
      </w:r>
      <w:r>
        <w:rPr>
          <w:color w:val="404040"/>
          <w:sz w:val="19"/>
        </w:rPr>
        <w:t>Thứ Ba 11/08/2026 10:05</w:t>
      </w:r>
    </w:p>
    <w:p>
      <w:pPr>
        <w:spacing w:after="0"/>
      </w:pPr>
      <w:r>
        <w:rPr>
          <w:b/>
          <w:sz w:val="19"/>
        </w:rPr>
        <w:t xml:space="preserve">To: </w:t>
      </w:r>
      <w:r>
        <w:rPr>
          <w:color w:val="404040"/>
          <w:sz w:val="19"/>
        </w:rPr>
        <w:t>Phạm Văn Tuấn &lt;tuan.pham@abc-cons.vn&gt;</w:t>
      </w:r>
    </w:p>
    <w:p>
      <w:pPr>
        <w:spacing w:after="0"/>
      </w:pPr>
      <w:r>
        <w:rPr>
          <w:b/>
          <w:sz w:val="19"/>
        </w:rPr>
        <w:t xml:space="preserve">Cc: </w:t>
      </w:r>
      <w:r>
        <w:rPr>
          <w:color w:val="404040"/>
          <w:sz w:val="19"/>
        </w:rPr>
        <w:t>Trần Thị Lan &lt;lan.tran@xyz-equip.vn&gt;</w:t>
      </w:r>
    </w:p>
    <w:p>
      <w:pPr>
        <w:spacing w:after="0"/>
      </w:pPr>
      <w:r>
        <w:rPr>
          <w:b/>
          <w:sz w:val="19"/>
        </w:rPr>
        <w:t xml:space="preserve">Subject: </w:t>
      </w:r>
      <w:r>
        <w:rPr>
          <w:color w:val="404040"/>
          <w:sz w:val="19"/>
        </w:rPr>
        <w:t>RE: FW: Đối soát công nợ thuê thiết bị Q2/2026</w:t>
      </w:r>
    </w:p>
    <w:p>
      <w:pPr>
        <w:spacing w:before="80" w:after="40"/>
      </w:pPr>
      <w:r>
        <w:t>Anh Tuấn,</w:t>
      </w:r>
    </w:p>
    <w:p>
      <w:pPr>
        <w:spacing w:before="80" w:after="40"/>
      </w:pPr>
      <w:r>
        <w:t>Về máy đào U30 trả ngày 18/06: theo Điều 3.4 hợp đồng thì trả sớm vẫn tính đủ tháng, nhưng vì quan hệ hợp tác lâu dài, bên em đồng ý chỉ tính đến hết ngày 20/06 (tức giảm 10 ngày thuê, tương đương 14.300.000 đ). Khoản giảm này SẼ thể hiện ở hóa đơn điều chỉnh tháng 8, không nằm trong số quý 2 — anh lưu ý kẻo đối chiếu lại lệch tiếp.</w:t>
      </w:r>
    </w:p>
    <w:p>
      <w:pPr>
        <w:spacing w:before="80" w:after="40"/>
      </w:pPr>
      <w:r>
        <w:t>Còn khoản phạt chậm: em đã đề xuất sếp miễn 50% nếu bên anh tất toán trước 25/08. Chị Lan sẽ xác nhận chính thức bằng email.</w:t>
      </w:r>
    </w:p>
    <w:p>
      <w:pPr>
        <w:spacing w:before="80" w:after="40"/>
      </w:pPr>
      <w:r>
        <w:t>Nhờ anh đẩy nhanh giúp, bên em cũng đang bị ngân hàng giục hồ sơ.</w:t>
      </w:r>
    </w:p>
    <w:p>
      <w:r>
        <w:rPr>
          <w:color w:val="AAAAAA"/>
        </w:rPr>
        <w:t>————————————————————————————————————————</w:t>
      </w:r>
    </w:p>
    <w:p>
      <w:pPr>
        <w:spacing w:after="0"/>
      </w:pPr>
      <w:r>
        <w:rPr>
          <w:b/>
          <w:sz w:val="19"/>
        </w:rPr>
        <w:t xml:space="preserve">From: </w:t>
      </w:r>
      <w:r>
        <w:rPr>
          <w:color w:val="404040"/>
          <w:sz w:val="19"/>
        </w:rPr>
        <w:t>Phạm Văn Tuấn &lt;tuan.pham@abc-cons.vn&gt;</w:t>
      </w:r>
    </w:p>
    <w:p>
      <w:pPr>
        <w:spacing w:after="0"/>
      </w:pPr>
      <w:r>
        <w:rPr>
          <w:b/>
          <w:sz w:val="19"/>
        </w:rPr>
        <w:t xml:space="preserve">Sent: </w:t>
      </w:r>
      <w:r>
        <w:rPr>
          <w:color w:val="404040"/>
          <w:sz w:val="19"/>
        </w:rPr>
        <w:t>Thứ Hai 10/08/2026 08:30</w:t>
      </w:r>
    </w:p>
    <w:p>
      <w:pPr>
        <w:spacing w:after="0"/>
      </w:pPr>
      <w:r>
        <w:rPr>
          <w:b/>
          <w:sz w:val="19"/>
        </w:rPr>
        <w:t xml:space="preserve">To: </w:t>
      </w:r>
      <w:r>
        <w:rPr>
          <w:color w:val="404040"/>
          <w:sz w:val="19"/>
        </w:rPr>
        <w:t>Nguyễn Thu Hà &lt;ha.nguyen@abc-cons.vn&gt;</w:t>
      </w:r>
    </w:p>
    <w:p>
      <w:pPr>
        <w:spacing w:after="0"/>
      </w:pPr>
      <w:r>
        <w:rPr>
          <w:b/>
          <w:sz w:val="19"/>
        </w:rPr>
        <w:t xml:space="preserve">Subject: </w:t>
      </w:r>
      <w:r>
        <w:rPr>
          <w:color w:val="404040"/>
          <w:sz w:val="19"/>
        </w:rPr>
        <w:t>FW: Đối soát công nợ thuê thiết bị Q2/2026</w:t>
      </w:r>
    </w:p>
    <w:p>
      <w:pPr>
        <w:spacing w:before="80" w:after="40"/>
      </w:pPr>
      <w:r>
        <w:t>Hà check giúp anh thread bên dưới nhé. Bên XYZ đang đòi 512.300.000 đ trong khi sổ mình treo 486.500.000 đ, lệch 25.800.000 đ mà anh chưa hiểu vì đâu. Em đối chiếu sổ chi tiết rồi báo anh trước thứ Tư. Vụ này kéo từ tháng 7 rồi, sếp Hùng bắt đầu hỏi.</w:t>
      </w:r>
    </w:p>
    <w:p>
      <w:r>
        <w:rPr>
          <w:color w:val="AAAAAA"/>
        </w:rPr>
        <w:t>————————————————————————————————————————</w:t>
      </w:r>
    </w:p>
    <w:p>
      <w:pPr>
        <w:spacing w:after="0"/>
      </w:pPr>
      <w:r>
        <w:rPr>
          <w:b/>
          <w:sz w:val="19"/>
        </w:rPr>
        <w:t xml:space="preserve">From: </w:t>
      </w:r>
      <w:r>
        <w:rPr>
          <w:color w:val="404040"/>
          <w:sz w:val="19"/>
        </w:rPr>
        <w:t>Trần Thị Lan &lt;lan.tran@xyz-equip.vn&gt;</w:t>
      </w:r>
    </w:p>
    <w:p>
      <w:pPr>
        <w:spacing w:after="0"/>
      </w:pPr>
      <w:r>
        <w:rPr>
          <w:b/>
          <w:sz w:val="19"/>
        </w:rPr>
        <w:t xml:space="preserve">Sent: </w:t>
      </w:r>
      <w:r>
        <w:rPr>
          <w:color w:val="404040"/>
          <w:sz w:val="19"/>
        </w:rPr>
        <w:t>Thứ Tư 05/08/2026 14:20</w:t>
      </w:r>
    </w:p>
    <w:p>
      <w:pPr>
        <w:spacing w:after="0"/>
      </w:pPr>
      <w:r>
        <w:rPr>
          <w:b/>
          <w:sz w:val="19"/>
        </w:rPr>
        <w:t xml:space="preserve">To: </w:t>
      </w:r>
      <w:r>
        <w:rPr>
          <w:color w:val="404040"/>
          <w:sz w:val="19"/>
        </w:rPr>
        <w:t>Phạm Văn Tuấn &lt;tuan.pham@abc-cons.vn&gt;</w:t>
      </w:r>
    </w:p>
    <w:p>
      <w:pPr>
        <w:spacing w:after="0"/>
      </w:pPr>
      <w:r>
        <w:rPr>
          <w:b/>
          <w:sz w:val="19"/>
        </w:rPr>
        <w:t xml:space="preserve">Cc: </w:t>
      </w:r>
      <w:r>
        <w:rPr>
          <w:color w:val="404040"/>
          <w:sz w:val="19"/>
        </w:rPr>
        <w:t>Lê Minh Đức &lt;duc.le@xyz-equip.vn&gt;</w:t>
      </w:r>
    </w:p>
    <w:p>
      <w:pPr>
        <w:spacing w:after="0"/>
      </w:pPr>
      <w:r>
        <w:rPr>
          <w:b/>
          <w:sz w:val="19"/>
        </w:rPr>
        <w:t xml:space="preserve">Subject: </w:t>
      </w:r>
      <w:r>
        <w:rPr>
          <w:color w:val="404040"/>
          <w:sz w:val="19"/>
        </w:rPr>
        <w:t>RE: Đối soát công nợ thuê thiết bị Q2/2026 – HĐ số 07/2026/HĐTTB</w:t>
      </w:r>
    </w:p>
    <w:p>
      <w:pPr>
        <w:spacing w:before="80" w:after="40"/>
      </w:pPr>
      <w:r>
        <w:t>Anh Tuấn,</w:t>
      </w:r>
    </w:p>
    <w:p>
      <w:pPr>
        <w:spacing w:before="80" w:after="40"/>
      </w:pPr>
      <w:r>
        <w:t>Bên em xin gửi lại số liệu: tổng phát sinh quý 2 theo sổ bên em là 500.100.000 đ, cộng phạt chậm thanh toán kỳ tháng 5 là 12.200.000 đ, tổng cộng 512.300.000 đ. Bên anh mới ghi nhận 486.500.000 đ, đề nghị bên anh kiểm tra lại các hóa đơn tháng 6.</w:t>
      </w:r>
    </w:p>
    <w:p>
      <w:pPr>
        <w:spacing w:before="80" w:after="40"/>
      </w:pPr>
      <w:r>
        <w:t>Bản đối chiếu công nợ em gửi bản cứng ngày 28/07 chưa thấy bên anh phản hồi. Nếu đến 15/08 hai bên chưa chốt được, theo quy trình bên em sẽ phải tạm dừng cung cấp thiết bị cho đơn hàng tháng 9 (2 máy xúc lật cho công trường Hà Khánh B). Rất mong anh chị thu xếp.</w:t>
      </w:r>
    </w:p>
    <w:p>
      <w:r>
        <w:rPr>
          <w:color w:val="AAAAAA"/>
        </w:rPr>
        <w:t>————————————————————————————————————————</w:t>
      </w:r>
    </w:p>
    <w:p>
      <w:pPr>
        <w:spacing w:after="0"/>
      </w:pPr>
      <w:r>
        <w:rPr>
          <w:b/>
          <w:sz w:val="19"/>
        </w:rPr>
        <w:t xml:space="preserve">From: </w:t>
      </w:r>
      <w:r>
        <w:rPr>
          <w:color w:val="404040"/>
          <w:sz w:val="19"/>
        </w:rPr>
        <w:t>Phạm Văn Tuấn &lt;tuan.pham@abc-cons.vn&gt;</w:t>
      </w:r>
    </w:p>
    <w:p>
      <w:pPr>
        <w:spacing w:after="0"/>
      </w:pPr>
      <w:r>
        <w:rPr>
          <w:b/>
          <w:sz w:val="19"/>
        </w:rPr>
        <w:t xml:space="preserve">Sent: </w:t>
      </w:r>
      <w:r>
        <w:rPr>
          <w:color w:val="404040"/>
          <w:sz w:val="19"/>
        </w:rPr>
        <w:t>Thứ Sáu 31/07/2026 17:35</w:t>
      </w:r>
    </w:p>
    <w:p>
      <w:pPr>
        <w:spacing w:after="0"/>
      </w:pPr>
      <w:r>
        <w:rPr>
          <w:b/>
          <w:sz w:val="19"/>
        </w:rPr>
        <w:t xml:space="preserve">To: </w:t>
      </w:r>
      <w:r>
        <w:rPr>
          <w:color w:val="404040"/>
          <w:sz w:val="19"/>
        </w:rPr>
        <w:t>Trần Thị Lan &lt;lan.tran@xyz-equip.vn&gt;</w:t>
      </w:r>
    </w:p>
    <w:p>
      <w:pPr>
        <w:spacing w:after="0"/>
      </w:pPr>
      <w:r>
        <w:rPr>
          <w:b/>
          <w:sz w:val="19"/>
        </w:rPr>
        <w:t xml:space="preserve">Subject: </w:t>
      </w:r>
      <w:r>
        <w:rPr>
          <w:color w:val="404040"/>
          <w:sz w:val="19"/>
        </w:rPr>
        <w:t>RE: Đối soát công nợ thuê thiết bị Q2/2026 – HĐ số 07/2026/HĐTTB</w:t>
      </w:r>
    </w:p>
    <w:p>
      <w:pPr>
        <w:spacing w:before="80" w:after="40"/>
      </w:pPr>
      <w:r>
        <w:t>Chị Lan,</w:t>
      </w:r>
    </w:p>
    <w:p>
      <w:pPr>
        <w:spacing w:before="80" w:after="40"/>
      </w:pPr>
      <w:r>
        <w:t>Em nhận được bản đối chiếu bản cứng rồi, nhưng tuần này em ở công trường Cửa Lục cả tuần chưa xem kỹ được. Em thấy số tổng có vẻ cao hơn sổ bên em kha khá. Cho em xin file mềm bảng kê chi tiết từng hóa đơn + từng thiết bị (mã máy, số ngày thuê, đơn giá) để em đối chiếu cho nhanh nhé. Tuần sau em phản hồi chính thức.</w:t>
      </w:r>
    </w:p>
    <w:p>
      <w:r>
        <w:rPr>
          <w:color w:val="AAAAAA"/>
        </w:rPr>
        <w:t>————————————————————————————————————————</w:t>
      </w:r>
    </w:p>
    <w:p>
      <w:pPr>
        <w:spacing w:after="0"/>
      </w:pPr>
      <w:r>
        <w:rPr>
          <w:b/>
          <w:sz w:val="19"/>
        </w:rPr>
        <w:t xml:space="preserve">From: </w:t>
      </w:r>
      <w:r>
        <w:rPr>
          <w:color w:val="404040"/>
          <w:sz w:val="19"/>
        </w:rPr>
        <w:t>Trần Thị Lan &lt;lan.tran@xyz-equip.vn&gt;</w:t>
      </w:r>
    </w:p>
    <w:p>
      <w:pPr>
        <w:spacing w:after="0"/>
      </w:pPr>
      <w:r>
        <w:rPr>
          <w:b/>
          <w:sz w:val="19"/>
        </w:rPr>
        <w:t xml:space="preserve">Sent: </w:t>
      </w:r>
      <w:r>
        <w:rPr>
          <w:color w:val="404040"/>
          <w:sz w:val="19"/>
        </w:rPr>
        <w:t>Thứ Ba 28/07/2026 09:10</w:t>
      </w:r>
    </w:p>
    <w:p>
      <w:pPr>
        <w:spacing w:after="0"/>
      </w:pPr>
      <w:r>
        <w:rPr>
          <w:b/>
          <w:sz w:val="19"/>
        </w:rPr>
        <w:t xml:space="preserve">To: </w:t>
      </w:r>
      <w:r>
        <w:rPr>
          <w:color w:val="404040"/>
          <w:sz w:val="19"/>
        </w:rPr>
        <w:t>Phạm Văn Tuấn &lt;tuan.pham@abc-cons.vn&gt;</w:t>
      </w:r>
    </w:p>
    <w:p>
      <w:pPr>
        <w:spacing w:after="0"/>
      </w:pPr>
      <w:r>
        <w:rPr>
          <w:b/>
          <w:sz w:val="19"/>
        </w:rPr>
        <w:t xml:space="preserve">Cc: </w:t>
      </w:r>
      <w:r>
        <w:rPr>
          <w:color w:val="404040"/>
          <w:sz w:val="19"/>
        </w:rPr>
        <w:t>Nguyễn Thu Hà &lt;ha.nguyen@abc-cons.vn&gt;</w:t>
      </w:r>
    </w:p>
    <w:p>
      <w:pPr>
        <w:spacing w:after="0"/>
      </w:pPr>
      <w:r>
        <w:rPr>
          <w:b/>
          <w:sz w:val="19"/>
        </w:rPr>
        <w:t xml:space="preserve">Subject: </w:t>
      </w:r>
      <w:r>
        <w:rPr>
          <w:color w:val="404040"/>
          <w:sz w:val="19"/>
        </w:rPr>
        <w:t>Đối soát công nợ thuê thiết bị Q2/2026 – HĐ số 07/2026/HĐTTB</w:t>
      </w:r>
    </w:p>
    <w:p>
      <w:pPr>
        <w:spacing w:before="80" w:after="40"/>
      </w:pPr>
      <w:r>
        <w:t>Kính gửi anh Tuấn,</w:t>
      </w:r>
    </w:p>
    <w:p>
      <w:pPr>
        <w:spacing w:before="80" w:after="40"/>
      </w:pPr>
      <w:r>
        <w:t>Theo lịch đối soát định kỳ, bên em gửi biên bản đối chiếu công nợ quý 2/2026 (bản cứng gửi chuyển phát hôm nay, số dư đến 30/06/2026). Nhờ anh chị kiểm tra, ký xác nhận và gửi lại 01 bản trong vòng 07 ngày.</w:t>
      </w:r>
    </w:p>
    <w:p>
      <w:pPr>
        <w:spacing w:before="80" w:after="40"/>
      </w:pPr>
      <w:r>
        <w:t>Ngoài ra bên em lưu ý: kỳ thanh toán tháng 5 bên anh chuyển chậm so với hạn hợp đồng, hệ thống bên em đã tự động ghi nhận phạt chậm theo Điều 6.3. Chi tiết trong biên bản.</w:t>
      </w:r>
    </w:p>
    <w:p>
      <w:pPr>
        <w:spacing w:before="80" w:after="40"/>
      </w:pPr>
      <w:r>
        <w:t>Trân trọng cảm ơn sự hợp tác của quý công ty.</w:t>
      </w:r>
    </w:p>
    <w:p>
      <w:r>
        <w:rPr>
          <w:color w:val="AAAAAA"/>
        </w:rPr>
        <w:t>————————————————————————————————————————</w:t>
      </w:r>
    </w:p>
    <w:p>
      <w:pPr>
        <w:spacing w:after="0"/>
      </w:pPr>
      <w:r>
        <w:rPr>
          <w:b/>
          <w:sz w:val="19"/>
        </w:rPr>
        <w:t xml:space="preserve">From: </w:t>
      </w:r>
      <w:r>
        <w:rPr>
          <w:color w:val="404040"/>
          <w:sz w:val="19"/>
        </w:rPr>
        <w:t>Nguyễn Thu Hà &lt;ha.nguyen@abc-cons.vn&gt;</w:t>
      </w:r>
    </w:p>
    <w:p>
      <w:pPr>
        <w:spacing w:after="0"/>
      </w:pPr>
      <w:r>
        <w:rPr>
          <w:b/>
          <w:sz w:val="19"/>
        </w:rPr>
        <w:t xml:space="preserve">Sent: </w:t>
      </w:r>
      <w:r>
        <w:rPr>
          <w:color w:val="404040"/>
          <w:sz w:val="19"/>
        </w:rPr>
        <w:t>Thứ Hai 27/07/2026 11:25</w:t>
      </w:r>
    </w:p>
    <w:p>
      <w:pPr>
        <w:spacing w:after="0"/>
      </w:pPr>
      <w:r>
        <w:rPr>
          <w:b/>
          <w:sz w:val="19"/>
        </w:rPr>
        <w:t xml:space="preserve">To: </w:t>
      </w:r>
      <w:r>
        <w:rPr>
          <w:color w:val="404040"/>
          <w:sz w:val="19"/>
        </w:rPr>
        <w:t>Phạm Văn Tuấn &lt;tuan.pham@abc-cons.vn&gt;</w:t>
      </w:r>
    </w:p>
    <w:p>
      <w:pPr>
        <w:spacing w:after="0"/>
      </w:pPr>
      <w:r>
        <w:rPr>
          <w:b/>
          <w:sz w:val="19"/>
        </w:rPr>
        <w:t xml:space="preserve">Subject: </w:t>
      </w:r>
      <w:r>
        <w:rPr>
          <w:color w:val="404040"/>
          <w:sz w:val="19"/>
        </w:rPr>
        <w:t>Nhắc: sắp đến kỳ đối soát công nợ XYZ</w:t>
      </w:r>
    </w:p>
    <w:p>
      <w:pPr>
        <w:spacing w:before="80" w:after="40"/>
      </w:pPr>
      <w:r>
        <w:t>Anh Tuấn, tuần này bên XYZ sẽ gửi đối chiếu công nợ quý 2. Anh nhớ gửi em biên bản bàn giao trả máy đào U30 (trả sớm hôm 18/06) và bảng chấm ca máy tháng 6 có xác nhận của giám sát để em có căn cứ đối chiếu. Thiếu 2 chứng từ này em không chốt được tiền thuê tháng 6 đâu 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